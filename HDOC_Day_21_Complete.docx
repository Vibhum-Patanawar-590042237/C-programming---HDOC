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59410" w14:textId="77777777" w:rsidR="00724AFC" w:rsidRDefault="00000000">
      <w:pPr>
        <w:jc w:val="center"/>
      </w:pPr>
      <w:r>
        <w:rPr>
          <w:b/>
          <w:sz w:val="32"/>
        </w:rPr>
        <w:t>HDOC DAY-21</w:t>
      </w:r>
    </w:p>
    <w:p w14:paraId="2AAE10C4" w14:textId="77777777" w:rsidR="00724AFC" w:rsidRDefault="00000000">
      <w:pPr>
        <w:jc w:val="center"/>
      </w:pPr>
      <w:r>
        <w:rPr>
          <w:b/>
          <w:sz w:val="26"/>
        </w:rPr>
        <w:t>Menu-Driven C Program</w:t>
      </w:r>
    </w:p>
    <w:p w14:paraId="72C5F8B4" w14:textId="77777777" w:rsidR="00724AFC" w:rsidRDefault="00724AFC"/>
    <w:p w14:paraId="2FE318DD" w14:textId="77777777" w:rsidR="00724AFC" w:rsidRDefault="00000000">
      <w:pPr>
        <w:pStyle w:val="Heading1"/>
      </w:pPr>
      <w:r>
        <w:t>Aim</w:t>
      </w:r>
    </w:p>
    <w:p w14:paraId="363D9959" w14:textId="77777777" w:rsidR="00724AFC" w:rsidRDefault="00000000">
      <w:r>
        <w:t>To write a menu-driven C program that accepts two positive integers m and n (m ≤ n) and performs different operations using a switch statement.</w:t>
      </w:r>
    </w:p>
    <w:p w14:paraId="7430B49C" w14:textId="77777777" w:rsidR="00724AFC" w:rsidRDefault="00000000">
      <w:pPr>
        <w:pStyle w:val="Heading1"/>
      </w:pPr>
      <w:r>
        <w:t>Question / Problem Statement</w:t>
      </w:r>
    </w:p>
    <w:p w14:paraId="0B8DB73E" w14:textId="77777777" w:rsidR="00724AFC" w:rsidRDefault="00000000">
      <w:r>
        <w:t>Write a menu-driven C program that accepts two positive integers, m and n, where m ≤ n. Display the following menu and accept the user's choice. Use a switch statement to perform the selected operation:</w:t>
      </w:r>
    </w:p>
    <w:p w14:paraId="56BB6EA8" w14:textId="77777777" w:rsidR="00724AFC" w:rsidRDefault="00000000">
      <w:r>
        <w:t>1. Print the first 10 multiples of each integer from m to n.</w:t>
      </w:r>
    </w:p>
    <w:p w14:paraId="6F911884" w14:textId="77777777" w:rsidR="00724AFC" w:rsidRDefault="00000000">
      <w:r>
        <w:t>2. Print the addition table of each integer from m to n, using addends from 1 to 10.</w:t>
      </w:r>
    </w:p>
    <w:p w14:paraId="2C6678F7" w14:textId="77777777" w:rsidR="00724AFC" w:rsidRDefault="00000000">
      <w:r>
        <w:t>3. Print the subtraction table of each integer from m to n, using subtrahends from 1 to 10.</w:t>
      </w:r>
    </w:p>
    <w:p w14:paraId="723B5CB1" w14:textId="77777777" w:rsidR="00724AFC" w:rsidRDefault="00000000">
      <w:r>
        <w:t>4. Print the results obtained by dividing each integer from m to n by the integers from 1 to 10. Display the results rounded to two decimal places.</w:t>
      </w:r>
    </w:p>
    <w:p w14:paraId="6A5FDEA5" w14:textId="77777777" w:rsidR="00724AFC" w:rsidRDefault="00000000">
      <w:r>
        <w:t>5. Exit the program.</w:t>
      </w:r>
    </w:p>
    <w:p w14:paraId="7AED52F4" w14:textId="77777777" w:rsidR="00724AFC" w:rsidRDefault="00000000">
      <w:r>
        <w:t>Display an appropriate error message for an invalid menu choice. Continue displaying the menu and performing the selected operation until the user chooses Exit.</w:t>
      </w:r>
    </w:p>
    <w:p w14:paraId="7D9453DF" w14:textId="77777777" w:rsidR="00724AFC" w:rsidRDefault="00000000">
      <w:pPr>
        <w:pStyle w:val="Heading1"/>
      </w:pPr>
      <w:r>
        <w:t>Algorithm</w:t>
      </w:r>
    </w:p>
    <w:p w14:paraId="3E628E51" w14:textId="77777777" w:rsidR="00724AFC" w:rsidRDefault="00000000">
      <w:r>
        <w:t>1. Start the program.</w:t>
      </w:r>
    </w:p>
    <w:p w14:paraId="65FAA073" w14:textId="77777777" w:rsidR="00724AFC" w:rsidRDefault="00000000">
      <w:r>
        <w:t>2. Declare integer variables m, n, choice, i and j.</w:t>
      </w:r>
    </w:p>
    <w:p w14:paraId="5AEA529D" w14:textId="77777777" w:rsidR="00724AFC" w:rsidRDefault="00000000">
      <w:r>
        <w:t>3. Ask the user to enter two positive integers m and n.</w:t>
      </w:r>
    </w:p>
    <w:p w14:paraId="6A702E05" w14:textId="77777777" w:rsidR="00724AFC" w:rsidRDefault="00000000">
      <w:r>
        <w:t>4. Check that m and n are positive and m is less than or equal to n. If not, display an error message and stop.</w:t>
      </w:r>
    </w:p>
    <w:p w14:paraId="6CA25F9D" w14:textId="77777777" w:rsidR="00724AFC" w:rsidRDefault="00000000">
      <w:r>
        <w:t>5. Display the menu containing five choices.</w:t>
      </w:r>
    </w:p>
    <w:p w14:paraId="2C3AF629" w14:textId="77777777" w:rsidR="00724AFC" w:rsidRDefault="00000000">
      <w:r>
        <w:t>6. Read the user's choice.</w:t>
      </w:r>
    </w:p>
    <w:p w14:paraId="6D023A90" w14:textId="77777777" w:rsidR="00724AFC" w:rsidRDefault="00000000">
      <w:r>
        <w:t>7. Use a switch statement to select the required operation.</w:t>
      </w:r>
    </w:p>
    <w:p w14:paraId="098DA4F2" w14:textId="77777777" w:rsidR="00724AFC" w:rsidRDefault="00000000">
      <w:r>
        <w:lastRenderedPageBreak/>
        <w:t>8. If choice is 1, for every number from m to n, print its first 10 multiples using a loop from 1 to 10.</w:t>
      </w:r>
    </w:p>
    <w:p w14:paraId="19FD8A7E" w14:textId="77777777" w:rsidR="00724AFC" w:rsidRDefault="00000000">
      <w:r>
        <w:t>9. If choice is 2, for every number from m to n, print its addition results using addends from 1 to 10.</w:t>
      </w:r>
    </w:p>
    <w:p w14:paraId="2EB6CE8E" w14:textId="77777777" w:rsidR="00724AFC" w:rsidRDefault="00000000">
      <w:r>
        <w:t>10. If choice is 3, for every number from m to n, print its subtraction results using subtrahends from 1 to 10.</w:t>
      </w:r>
    </w:p>
    <w:p w14:paraId="361EDBB4" w14:textId="77777777" w:rsidR="00724AFC" w:rsidRDefault="00000000">
      <w:r>
        <w:t>11. If choice is 4, for every number from m to n, divide it by each number from 1 to 10 and print the result using two decimal places.</w:t>
      </w:r>
    </w:p>
    <w:p w14:paraId="58DF521E" w14:textId="77777777" w:rsidR="00724AFC" w:rsidRDefault="00000000">
      <w:r>
        <w:t>12. If choice is 5, display an exit message and terminate the program.</w:t>
      </w:r>
    </w:p>
    <w:p w14:paraId="0A5E3EEA" w14:textId="77777777" w:rsidR="00724AFC" w:rsidRDefault="00000000">
      <w:r>
        <w:t>13. For any other choice, display an invalid choice error message.</w:t>
      </w:r>
    </w:p>
    <w:p w14:paraId="5CA04DB4" w14:textId="77777777" w:rsidR="00724AFC" w:rsidRDefault="00000000">
      <w:r>
        <w:t>14. After choices 1 to 4 or an invalid choice, return to the menu and ask for another choice.</w:t>
      </w:r>
    </w:p>
    <w:p w14:paraId="0CD1E329" w14:textId="77777777" w:rsidR="00724AFC" w:rsidRDefault="00000000">
      <w:r>
        <w:t>15. Continue until the user selects choice 5.</w:t>
      </w:r>
    </w:p>
    <w:p w14:paraId="6B045D88" w14:textId="77777777" w:rsidR="00724AFC" w:rsidRDefault="00000000">
      <w:r>
        <w:t>16. Stop the program.</w:t>
      </w:r>
    </w:p>
    <w:p w14:paraId="218508BE" w14:textId="77777777" w:rsidR="00724AFC" w:rsidRDefault="00000000">
      <w:pPr>
        <w:pStyle w:val="Heading1"/>
      </w:pPr>
      <w:r>
        <w:t>C Program</w:t>
      </w:r>
    </w:p>
    <w:p w14:paraId="07AD2EE1" w14:textId="7316B32B" w:rsidR="00724AFC" w:rsidRDefault="00000000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#include &lt;</w:t>
      </w:r>
      <w:proofErr w:type="spellStart"/>
      <w:r>
        <w:rPr>
          <w:rFonts w:ascii="Courier New" w:hAnsi="Courier New"/>
          <w:sz w:val="18"/>
        </w:rPr>
        <w:t>stdio.h</w:t>
      </w:r>
      <w:proofErr w:type="spellEnd"/>
      <w:r w:rsidR="00AD376C"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int </w:t>
      </w:r>
      <w:proofErr w:type="gramStart"/>
      <w:r>
        <w:rPr>
          <w:rFonts w:ascii="Courier New" w:hAnsi="Courier New"/>
          <w:sz w:val="18"/>
        </w:rPr>
        <w:t>main(</w:t>
      </w:r>
      <w:proofErr w:type="gramEnd"/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int m, n, choice, i, j;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printf(</w:t>
      </w:r>
      <w:proofErr w:type="gramEnd"/>
      <w:r>
        <w:rPr>
          <w:rFonts w:ascii="Courier New" w:hAnsi="Courier New"/>
          <w:sz w:val="18"/>
        </w:rPr>
        <w:t>"Enter two positive integers m and n (m &lt;= n): ");</w:t>
      </w:r>
      <w:r>
        <w:rPr>
          <w:rFonts w:ascii="Courier New" w:hAnsi="Courier New"/>
          <w:sz w:val="18"/>
        </w:rPr>
        <w:br/>
        <w:t xml:space="preserve">    </w:t>
      </w:r>
      <w:proofErr w:type="gramStart"/>
      <w:r>
        <w:rPr>
          <w:rFonts w:ascii="Courier New" w:hAnsi="Courier New"/>
          <w:sz w:val="18"/>
        </w:rPr>
        <w:t>scanf(</w:t>
      </w:r>
      <w:proofErr w:type="gramEnd"/>
      <w:r>
        <w:rPr>
          <w:rFonts w:ascii="Courier New" w:hAnsi="Courier New"/>
          <w:sz w:val="18"/>
        </w:rPr>
        <w:t>"%d %d", &amp;m, &amp;n);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 (m &lt;= 0 || n &lt;= 0 || m &gt; n)</w:t>
      </w:r>
      <w:r>
        <w:rPr>
          <w:rFonts w:ascii="Courier New" w:hAnsi="Courier New"/>
          <w:sz w:val="18"/>
        </w:rPr>
        <w:br/>
        <w:t xml:space="preserve"> </w:t>
      </w:r>
      <w:proofErr w:type="gramStart"/>
      <w:r>
        <w:rPr>
          <w:rFonts w:ascii="Courier New" w:hAnsi="Courier New"/>
          <w:sz w:val="18"/>
        </w:rPr>
        <w:t xml:space="preserve">   {</w:t>
      </w:r>
      <w:proofErr w:type="gramEnd"/>
      <w:r>
        <w:rPr>
          <w:rFonts w:ascii="Courier New" w:hAnsi="Courier New"/>
          <w:sz w:val="18"/>
        </w:rPr>
        <w:br/>
        <w:t xml:space="preserve">        </w:t>
      </w:r>
      <w:proofErr w:type="gramStart"/>
      <w:r>
        <w:rPr>
          <w:rFonts w:ascii="Courier New" w:hAnsi="Courier New"/>
          <w:sz w:val="18"/>
        </w:rPr>
        <w:t>printf(</w:t>
      </w:r>
      <w:proofErr w:type="gramEnd"/>
      <w:r>
        <w:rPr>
          <w:rFonts w:ascii="Courier New" w:hAnsi="Courier New"/>
          <w:sz w:val="18"/>
        </w:rPr>
        <w:t>"Invalid input. Enter positive integers with m &lt;= n.\n");</w:t>
      </w:r>
      <w:r>
        <w:rPr>
          <w:rFonts w:ascii="Courier New" w:hAnsi="Courier New"/>
          <w:sz w:val="18"/>
        </w:rPr>
        <w:br/>
        <w:t xml:space="preserve">        return 0;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do</w:t>
      </w:r>
      <w:r>
        <w:rPr>
          <w:rFonts w:ascii="Courier New" w:hAnsi="Courier New"/>
          <w:sz w:val="18"/>
        </w:rPr>
        <w:br/>
        <w:t xml:space="preserve">    {</w:t>
      </w:r>
      <w:r>
        <w:rPr>
          <w:rFonts w:ascii="Courier New" w:hAnsi="Courier New"/>
          <w:sz w:val="18"/>
        </w:rPr>
        <w:br/>
        <w:t xml:space="preserve">        printf("\n----- MENU -----\n");</w:t>
      </w:r>
      <w:r>
        <w:rPr>
          <w:rFonts w:ascii="Courier New" w:hAnsi="Courier New"/>
          <w:sz w:val="18"/>
        </w:rPr>
        <w:br/>
        <w:t xml:space="preserve">        printf("1. First 10 multiples\n");</w:t>
      </w:r>
      <w:r>
        <w:rPr>
          <w:rFonts w:ascii="Courier New" w:hAnsi="Courier New"/>
          <w:sz w:val="18"/>
        </w:rPr>
        <w:br/>
        <w:t xml:space="preserve">        printf("2. Addition table\n");</w:t>
      </w:r>
      <w:r>
        <w:rPr>
          <w:rFonts w:ascii="Courier New" w:hAnsi="Courier New"/>
          <w:sz w:val="18"/>
        </w:rPr>
        <w:br/>
        <w:t xml:space="preserve">        printf("3. Subtraction table\n");</w:t>
      </w:r>
      <w:r>
        <w:rPr>
          <w:rFonts w:ascii="Courier New" w:hAnsi="Courier New"/>
          <w:sz w:val="18"/>
        </w:rPr>
        <w:br/>
        <w:t xml:space="preserve">        printf("4. Division results\n");</w:t>
      </w:r>
      <w:r>
        <w:rPr>
          <w:rFonts w:ascii="Courier New" w:hAnsi="Courier New"/>
          <w:sz w:val="18"/>
        </w:rPr>
        <w:br/>
        <w:t xml:space="preserve">        printf("5. Exit\n");</w:t>
      </w:r>
      <w:r>
        <w:rPr>
          <w:rFonts w:ascii="Courier New" w:hAnsi="Courier New"/>
          <w:sz w:val="18"/>
        </w:rPr>
        <w:br/>
        <w:t xml:space="preserve">        printf("Enter your choice: ");</w:t>
      </w:r>
      <w:r>
        <w:rPr>
          <w:rFonts w:ascii="Courier New" w:hAnsi="Courier New"/>
          <w:sz w:val="18"/>
        </w:rPr>
        <w:br/>
        <w:t xml:space="preserve">        scanf("%d", &amp;choice);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switch (choice)</w:t>
      </w:r>
      <w:r>
        <w:rPr>
          <w:rFonts w:ascii="Courier New" w:hAnsi="Courier New"/>
          <w:sz w:val="18"/>
        </w:rPr>
        <w:br/>
        <w:t xml:space="preserve">       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case 1:</w:t>
      </w:r>
      <w:r>
        <w:rPr>
          <w:rFonts w:ascii="Courier New" w:hAnsi="Courier New"/>
          <w:sz w:val="18"/>
        </w:rPr>
        <w:br/>
        <w:t xml:space="preserve">                printf("\nFirst 10 multiples:\n");</w:t>
      </w:r>
      <w:r>
        <w:rPr>
          <w:rFonts w:ascii="Courier New" w:hAnsi="Courier New"/>
          <w:sz w:val="18"/>
        </w:rPr>
        <w:br/>
        <w:t xml:space="preserve">                for (i = m; i &lt;= n; i++)</w:t>
      </w:r>
      <w:r>
        <w:rPr>
          <w:rFonts w:ascii="Courier New" w:hAnsi="Courier New"/>
          <w:sz w:val="18"/>
        </w:rPr>
        <w:br/>
        <w:t xml:space="preserve">                {</w:t>
      </w:r>
      <w:r>
        <w:rPr>
          <w:rFonts w:ascii="Courier New" w:hAnsi="Courier New"/>
          <w:sz w:val="18"/>
        </w:rPr>
        <w:br/>
        <w:t xml:space="preserve">                    printf("\nMultiples of %d: ", i);</w:t>
      </w:r>
      <w:r>
        <w:rPr>
          <w:rFonts w:ascii="Courier New" w:hAnsi="Courier New"/>
          <w:sz w:val="18"/>
        </w:rPr>
        <w:br/>
        <w:t xml:space="preserve">                    for (j = 1; j &lt;= 10; j++)</w:t>
      </w:r>
      <w:r>
        <w:rPr>
          <w:rFonts w:ascii="Courier New" w:hAnsi="Courier New"/>
          <w:sz w:val="18"/>
        </w:rPr>
        <w:br/>
        <w:t xml:space="preserve">                    {</w:t>
      </w:r>
      <w:r>
        <w:rPr>
          <w:rFonts w:ascii="Courier New" w:hAnsi="Courier New"/>
          <w:sz w:val="18"/>
        </w:rPr>
        <w:br/>
        <w:t xml:space="preserve">                        printf("%d ", i * j);</w:t>
      </w:r>
      <w:r>
        <w:rPr>
          <w:rFonts w:ascii="Courier New" w:hAnsi="Courier New"/>
          <w:sz w:val="18"/>
        </w:rPr>
        <w:br/>
        <w:t xml:space="preserve">                    }</w:t>
      </w:r>
      <w:r>
        <w:rPr>
          <w:rFonts w:ascii="Courier New" w:hAnsi="Courier New"/>
          <w:sz w:val="18"/>
        </w:rPr>
        <w:br/>
        <w:t xml:space="preserve">                    printf("\n");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  <w:t xml:space="preserve">                break;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case 2:</w:t>
      </w:r>
      <w:r>
        <w:rPr>
          <w:rFonts w:ascii="Courier New" w:hAnsi="Courier New"/>
          <w:sz w:val="18"/>
        </w:rPr>
        <w:br/>
        <w:t xml:space="preserve">                printf("\nAddition tables:\n");</w:t>
      </w:r>
      <w:r>
        <w:rPr>
          <w:rFonts w:ascii="Courier New" w:hAnsi="Courier New"/>
          <w:sz w:val="18"/>
        </w:rPr>
        <w:br/>
        <w:t xml:space="preserve">                for (i = m; i &lt;= n; i++)</w:t>
      </w:r>
      <w:r>
        <w:rPr>
          <w:rFonts w:ascii="Courier New" w:hAnsi="Courier New"/>
          <w:sz w:val="18"/>
        </w:rPr>
        <w:br/>
        <w:t xml:space="preserve">                {</w:t>
      </w:r>
      <w:r>
        <w:rPr>
          <w:rFonts w:ascii="Courier New" w:hAnsi="Courier New"/>
          <w:sz w:val="18"/>
        </w:rPr>
        <w:br/>
        <w:t xml:space="preserve">                    printf("\nAddition table of %d:\n", i);</w:t>
      </w:r>
      <w:r>
        <w:rPr>
          <w:rFonts w:ascii="Courier New" w:hAnsi="Courier New"/>
          <w:sz w:val="18"/>
        </w:rPr>
        <w:br/>
        <w:t xml:space="preserve">                    for (j = 1; j &lt;= 10; j++)</w:t>
      </w:r>
      <w:r>
        <w:rPr>
          <w:rFonts w:ascii="Courier New" w:hAnsi="Courier New"/>
          <w:sz w:val="18"/>
        </w:rPr>
        <w:br/>
        <w:t xml:space="preserve">                    {</w:t>
      </w:r>
      <w:r>
        <w:rPr>
          <w:rFonts w:ascii="Courier New" w:hAnsi="Courier New"/>
          <w:sz w:val="18"/>
        </w:rPr>
        <w:br/>
        <w:t xml:space="preserve">                        printf("%d + %d = %d\n", i, j, i + j);</w:t>
      </w:r>
      <w:r>
        <w:rPr>
          <w:rFonts w:ascii="Courier New" w:hAnsi="Courier New"/>
          <w:sz w:val="18"/>
        </w:rPr>
        <w:br/>
        <w:t xml:space="preserve">                    }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  <w:t xml:space="preserve">                break;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case 3:</w:t>
      </w:r>
      <w:r>
        <w:rPr>
          <w:rFonts w:ascii="Courier New" w:hAnsi="Courier New"/>
          <w:sz w:val="18"/>
        </w:rPr>
        <w:br/>
        <w:t xml:space="preserve">                printf("\nSubtraction tables:\n");</w:t>
      </w:r>
      <w:r>
        <w:rPr>
          <w:rFonts w:ascii="Courier New" w:hAnsi="Courier New"/>
          <w:sz w:val="18"/>
        </w:rPr>
        <w:br/>
        <w:t xml:space="preserve">                for (i = m; i &lt;= n; i++)</w:t>
      </w:r>
      <w:r>
        <w:rPr>
          <w:rFonts w:ascii="Courier New" w:hAnsi="Courier New"/>
          <w:sz w:val="18"/>
        </w:rPr>
        <w:br/>
        <w:t xml:space="preserve">                {</w:t>
      </w:r>
      <w:r>
        <w:rPr>
          <w:rFonts w:ascii="Courier New" w:hAnsi="Courier New"/>
          <w:sz w:val="18"/>
        </w:rPr>
        <w:br/>
        <w:t xml:space="preserve">                    printf("\nSubtraction table of %d:\n", i);</w:t>
      </w:r>
      <w:r>
        <w:rPr>
          <w:rFonts w:ascii="Courier New" w:hAnsi="Courier New"/>
          <w:sz w:val="18"/>
        </w:rPr>
        <w:br/>
        <w:t xml:space="preserve">                    for (j = 1; j &lt;= 10; j++)</w:t>
      </w:r>
      <w:r>
        <w:rPr>
          <w:rFonts w:ascii="Courier New" w:hAnsi="Courier New"/>
          <w:sz w:val="18"/>
        </w:rPr>
        <w:br/>
        <w:t xml:space="preserve">                    {</w:t>
      </w:r>
      <w:r>
        <w:rPr>
          <w:rFonts w:ascii="Courier New" w:hAnsi="Courier New"/>
          <w:sz w:val="18"/>
        </w:rPr>
        <w:br/>
        <w:t xml:space="preserve">                        printf("%d - %d = %d\n", i, j, i - j);</w:t>
      </w:r>
      <w:r>
        <w:rPr>
          <w:rFonts w:ascii="Courier New" w:hAnsi="Courier New"/>
          <w:sz w:val="18"/>
        </w:rPr>
        <w:br/>
        <w:t xml:space="preserve">                    }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  <w:t xml:space="preserve">                break;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case 4:</w:t>
      </w:r>
      <w:r>
        <w:rPr>
          <w:rFonts w:ascii="Courier New" w:hAnsi="Courier New"/>
          <w:sz w:val="18"/>
        </w:rPr>
        <w:br/>
        <w:t xml:space="preserve">                printf("\nDivision results:\n");</w:t>
      </w:r>
      <w:r>
        <w:rPr>
          <w:rFonts w:ascii="Courier New" w:hAnsi="Courier New"/>
          <w:sz w:val="18"/>
        </w:rPr>
        <w:br/>
        <w:t xml:space="preserve">                for (i = m; i &lt;= n; i++)</w:t>
      </w:r>
      <w:r>
        <w:rPr>
          <w:rFonts w:ascii="Courier New" w:hAnsi="Courier New"/>
          <w:sz w:val="18"/>
        </w:rPr>
        <w:br/>
        <w:t xml:space="preserve">                {</w:t>
      </w:r>
      <w:r>
        <w:rPr>
          <w:rFonts w:ascii="Courier New" w:hAnsi="Courier New"/>
          <w:sz w:val="18"/>
        </w:rPr>
        <w:br/>
        <w:t xml:space="preserve">                    printf("\nDivision results for %d:\n", i);</w:t>
      </w:r>
      <w:r>
        <w:rPr>
          <w:rFonts w:ascii="Courier New" w:hAnsi="Courier New"/>
          <w:sz w:val="18"/>
        </w:rPr>
        <w:br/>
        <w:t xml:space="preserve">                    for (j = 1; j &lt;= 10; j++)</w:t>
      </w:r>
      <w:r>
        <w:rPr>
          <w:rFonts w:ascii="Courier New" w:hAnsi="Courier New"/>
          <w:sz w:val="18"/>
        </w:rPr>
        <w:br/>
        <w:t xml:space="preserve">                    {</w:t>
      </w:r>
      <w:r>
        <w:rPr>
          <w:rFonts w:ascii="Courier New" w:hAnsi="Courier New"/>
          <w:sz w:val="18"/>
        </w:rPr>
        <w:br/>
        <w:t xml:space="preserve">                        printf("%d / %d = %.2f\n", i, j, (float)i / j);</w:t>
      </w:r>
      <w:r>
        <w:rPr>
          <w:rFonts w:ascii="Courier New" w:hAnsi="Courier New"/>
          <w:sz w:val="18"/>
        </w:rPr>
        <w:br/>
        <w:t xml:space="preserve">                    }</w:t>
      </w:r>
      <w:r>
        <w:rPr>
          <w:rFonts w:ascii="Courier New" w:hAnsi="Courier New"/>
          <w:sz w:val="18"/>
        </w:rPr>
        <w:br/>
        <w:t xml:space="preserve">                }</w:t>
      </w:r>
      <w:r>
        <w:rPr>
          <w:rFonts w:ascii="Courier New" w:hAnsi="Courier New"/>
          <w:sz w:val="18"/>
        </w:rPr>
        <w:br/>
        <w:t xml:space="preserve">                break;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case 5:</w:t>
      </w:r>
      <w:r>
        <w:rPr>
          <w:rFonts w:ascii="Courier New" w:hAnsi="Courier New"/>
          <w:sz w:val="18"/>
        </w:rPr>
        <w:br/>
        <w:t xml:space="preserve">                printf("Exiting the program...\n");</w:t>
      </w:r>
      <w:r>
        <w:rPr>
          <w:rFonts w:ascii="Courier New" w:hAnsi="Courier New"/>
          <w:sz w:val="18"/>
        </w:rPr>
        <w:br/>
        <w:t xml:space="preserve">                break;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default:</w:t>
      </w:r>
      <w:r>
        <w:rPr>
          <w:rFonts w:ascii="Courier New" w:hAnsi="Courier New"/>
          <w:sz w:val="18"/>
        </w:rPr>
        <w:br/>
        <w:t xml:space="preserve">                printf("Invalid menu choice. Please enter a number from 1 to </w:t>
      </w:r>
      <w:r>
        <w:rPr>
          <w:rFonts w:ascii="Courier New" w:hAnsi="Courier New"/>
          <w:sz w:val="18"/>
        </w:rPr>
        <w:lastRenderedPageBreak/>
        <w:t>5.\n");</w:t>
      </w:r>
      <w:r>
        <w:rPr>
          <w:rFonts w:ascii="Courier New" w:hAnsi="Courier New"/>
          <w:sz w:val="18"/>
        </w:rPr>
        <w:br/>
        <w:t xml:space="preserve">      </w:t>
      </w:r>
      <w:proofErr w:type="gramStart"/>
      <w:r>
        <w:rPr>
          <w:rFonts w:ascii="Courier New" w:hAnsi="Courier New"/>
          <w:sz w:val="18"/>
        </w:rPr>
        <w:t xml:space="preserve">  }</w:t>
      </w:r>
      <w:proofErr w:type="gramEnd"/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</w:t>
      </w:r>
      <w:proofErr w:type="gramStart"/>
      <w:r>
        <w:rPr>
          <w:rFonts w:ascii="Courier New" w:hAnsi="Courier New"/>
          <w:sz w:val="18"/>
        </w:rPr>
        <w:t xml:space="preserve">  }</w:t>
      </w:r>
      <w:proofErr w:type="gramEnd"/>
      <w:r>
        <w:rPr>
          <w:rFonts w:ascii="Courier New" w:hAnsi="Courier New"/>
          <w:sz w:val="18"/>
        </w:rPr>
        <w:t xml:space="preserve"> while (</w:t>
      </w:r>
      <w:proofErr w:type="gramStart"/>
      <w:r>
        <w:rPr>
          <w:rFonts w:ascii="Courier New" w:hAnsi="Courier New"/>
          <w:sz w:val="18"/>
        </w:rPr>
        <w:t>choice !</w:t>
      </w:r>
      <w:proofErr w:type="gramEnd"/>
      <w:r>
        <w:rPr>
          <w:rFonts w:ascii="Courier New" w:hAnsi="Courier New"/>
          <w:sz w:val="18"/>
        </w:rPr>
        <w:t>= 5);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</w:p>
    <w:p w14:paraId="02A2FA13" w14:textId="2C5B61BD" w:rsidR="003858C0" w:rsidRDefault="003858C0">
      <w:r>
        <w:rPr>
          <w:noProof/>
        </w:rPr>
        <w:drawing>
          <wp:inline distT="0" distB="0" distL="0" distR="0" wp14:anchorId="48C16CCC" wp14:editId="0821CD4F">
            <wp:extent cx="5486400" cy="5227955"/>
            <wp:effectExtent l="0" t="0" r="0" b="0"/>
            <wp:docPr id="193322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29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D390" w14:textId="67656270" w:rsidR="003858C0" w:rsidRDefault="003858C0">
      <w:r>
        <w:rPr>
          <w:noProof/>
        </w:rPr>
        <w:lastRenderedPageBreak/>
        <w:drawing>
          <wp:inline distT="0" distB="0" distL="0" distR="0" wp14:anchorId="377E55DA" wp14:editId="42379DE7">
            <wp:extent cx="5486400" cy="5227955"/>
            <wp:effectExtent l="0" t="0" r="0" b="0"/>
            <wp:docPr id="86743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33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5EFA" w14:textId="116B566C" w:rsidR="003858C0" w:rsidRDefault="003858C0">
      <w:r>
        <w:rPr>
          <w:noProof/>
        </w:rPr>
        <w:lastRenderedPageBreak/>
        <w:drawing>
          <wp:inline distT="0" distB="0" distL="0" distR="0" wp14:anchorId="5DDF28A7" wp14:editId="0E02938B">
            <wp:extent cx="5486400" cy="5227955"/>
            <wp:effectExtent l="0" t="0" r="0" b="0"/>
            <wp:docPr id="209615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50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8056" w14:textId="77777777" w:rsidR="003858C0" w:rsidRDefault="003858C0"/>
    <w:p w14:paraId="066313C7" w14:textId="77777777" w:rsidR="003858C0" w:rsidRDefault="003858C0"/>
    <w:p w14:paraId="1DB02450" w14:textId="77777777" w:rsidR="003858C0" w:rsidRDefault="003858C0"/>
    <w:p w14:paraId="5410E8AF" w14:textId="77777777" w:rsidR="003858C0" w:rsidRDefault="003858C0"/>
    <w:p w14:paraId="583ED3BB" w14:textId="77777777" w:rsidR="003858C0" w:rsidRDefault="003858C0"/>
    <w:p w14:paraId="2676BAB8" w14:textId="77777777" w:rsidR="003858C0" w:rsidRDefault="003858C0"/>
    <w:p w14:paraId="15DBFA1E" w14:textId="77777777" w:rsidR="003858C0" w:rsidRDefault="003858C0"/>
    <w:p w14:paraId="7C08AA94" w14:textId="77777777" w:rsidR="003858C0" w:rsidRDefault="003858C0"/>
    <w:p w14:paraId="112DBEE4" w14:textId="1DBACEF3" w:rsidR="00724AFC" w:rsidRDefault="00000000" w:rsidP="003858C0">
      <w:pPr>
        <w:pStyle w:val="Heading1"/>
      </w:pPr>
      <w:r>
        <w:lastRenderedPageBreak/>
        <w:t>Test Case Table</w:t>
      </w:r>
      <w:r w:rsidR="003858C0"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724AFC" w14:paraId="497F1804" w14:textId="77777777">
        <w:trPr>
          <w:jc w:val="center"/>
        </w:trPr>
        <w:tc>
          <w:tcPr>
            <w:tcW w:w="1234" w:type="dxa"/>
            <w:vAlign w:val="center"/>
          </w:tcPr>
          <w:p w14:paraId="2300E97A" w14:textId="77777777" w:rsidR="00724AFC" w:rsidRDefault="00000000">
            <w:r>
              <w:rPr>
                <w:b/>
                <w:sz w:val="18"/>
              </w:rPr>
              <w:t>Test Case</w:t>
            </w:r>
          </w:p>
        </w:tc>
        <w:tc>
          <w:tcPr>
            <w:tcW w:w="1234" w:type="dxa"/>
            <w:vAlign w:val="center"/>
          </w:tcPr>
          <w:p w14:paraId="7509AD15" w14:textId="77777777" w:rsidR="00724AFC" w:rsidRDefault="00000000">
            <w:r>
              <w:rPr>
                <w:b/>
                <w:sz w:val="18"/>
              </w:rPr>
              <w:t>m</w:t>
            </w:r>
          </w:p>
        </w:tc>
        <w:tc>
          <w:tcPr>
            <w:tcW w:w="1234" w:type="dxa"/>
            <w:vAlign w:val="center"/>
          </w:tcPr>
          <w:p w14:paraId="0F41EE93" w14:textId="77777777" w:rsidR="00724AFC" w:rsidRDefault="00000000">
            <w:r>
              <w:rPr>
                <w:b/>
                <w:sz w:val="18"/>
              </w:rPr>
              <w:t>n</w:t>
            </w:r>
          </w:p>
        </w:tc>
        <w:tc>
          <w:tcPr>
            <w:tcW w:w="1234" w:type="dxa"/>
            <w:vAlign w:val="center"/>
          </w:tcPr>
          <w:p w14:paraId="6F6A3F43" w14:textId="77777777" w:rsidR="00724AFC" w:rsidRDefault="00000000">
            <w:r>
              <w:rPr>
                <w:b/>
                <w:sz w:val="18"/>
              </w:rPr>
              <w:t>Choice</w:t>
            </w:r>
          </w:p>
        </w:tc>
        <w:tc>
          <w:tcPr>
            <w:tcW w:w="1234" w:type="dxa"/>
            <w:vAlign w:val="center"/>
          </w:tcPr>
          <w:p w14:paraId="5A09E094" w14:textId="77777777" w:rsidR="00724AFC" w:rsidRDefault="00000000">
            <w:r>
              <w:rPr>
                <w:b/>
                <w:sz w:val="18"/>
              </w:rPr>
              <w:t>Expected Output</w:t>
            </w:r>
          </w:p>
        </w:tc>
        <w:tc>
          <w:tcPr>
            <w:tcW w:w="1234" w:type="dxa"/>
            <w:vAlign w:val="center"/>
          </w:tcPr>
          <w:p w14:paraId="47F975B1" w14:textId="77777777" w:rsidR="00724AFC" w:rsidRDefault="00000000">
            <w:r>
              <w:rPr>
                <w:b/>
                <w:sz w:val="18"/>
              </w:rPr>
              <w:t>Actual Output</w:t>
            </w:r>
          </w:p>
        </w:tc>
        <w:tc>
          <w:tcPr>
            <w:tcW w:w="1234" w:type="dxa"/>
            <w:vAlign w:val="center"/>
          </w:tcPr>
          <w:p w14:paraId="4824DEAB" w14:textId="77777777" w:rsidR="00724AFC" w:rsidRDefault="00000000">
            <w:r>
              <w:rPr>
                <w:b/>
                <w:sz w:val="18"/>
              </w:rPr>
              <w:t>Result</w:t>
            </w:r>
          </w:p>
        </w:tc>
      </w:tr>
      <w:tr w:rsidR="00724AFC" w14:paraId="3A072770" w14:textId="77777777">
        <w:trPr>
          <w:jc w:val="center"/>
        </w:trPr>
        <w:tc>
          <w:tcPr>
            <w:tcW w:w="1234" w:type="dxa"/>
            <w:vAlign w:val="center"/>
          </w:tcPr>
          <w:p w14:paraId="2BC93FC0" w14:textId="77777777" w:rsidR="00724AFC" w:rsidRDefault="00000000">
            <w:r>
              <w:rPr>
                <w:sz w:val="16"/>
              </w:rPr>
              <w:t>1</w:t>
            </w:r>
          </w:p>
        </w:tc>
        <w:tc>
          <w:tcPr>
            <w:tcW w:w="1234" w:type="dxa"/>
            <w:vAlign w:val="center"/>
          </w:tcPr>
          <w:p w14:paraId="629F6A9C" w14:textId="77777777" w:rsidR="00724AFC" w:rsidRDefault="00000000">
            <w:r>
              <w:rPr>
                <w:sz w:val="16"/>
              </w:rPr>
              <w:t>2</w:t>
            </w:r>
          </w:p>
        </w:tc>
        <w:tc>
          <w:tcPr>
            <w:tcW w:w="1234" w:type="dxa"/>
            <w:vAlign w:val="center"/>
          </w:tcPr>
          <w:p w14:paraId="18C9D5EA" w14:textId="77777777" w:rsidR="00724AFC" w:rsidRDefault="00000000">
            <w:r>
              <w:rPr>
                <w:sz w:val="16"/>
              </w:rPr>
              <w:t>3</w:t>
            </w:r>
          </w:p>
        </w:tc>
        <w:tc>
          <w:tcPr>
            <w:tcW w:w="1234" w:type="dxa"/>
            <w:vAlign w:val="center"/>
          </w:tcPr>
          <w:p w14:paraId="1220336C" w14:textId="77777777" w:rsidR="00724AFC" w:rsidRDefault="00000000">
            <w:r>
              <w:rPr>
                <w:sz w:val="16"/>
              </w:rPr>
              <w:t>1</w:t>
            </w:r>
          </w:p>
        </w:tc>
        <w:tc>
          <w:tcPr>
            <w:tcW w:w="1234" w:type="dxa"/>
            <w:vAlign w:val="center"/>
          </w:tcPr>
          <w:p w14:paraId="78617FA9" w14:textId="77777777" w:rsidR="00724AFC" w:rsidRDefault="00000000">
            <w:r>
              <w:rPr>
                <w:sz w:val="16"/>
              </w:rPr>
              <w:t>First 10 multiples of 2 and 3 are displayed.</w:t>
            </w:r>
          </w:p>
        </w:tc>
        <w:tc>
          <w:tcPr>
            <w:tcW w:w="1234" w:type="dxa"/>
            <w:vAlign w:val="center"/>
          </w:tcPr>
          <w:p w14:paraId="4F6B76E5" w14:textId="77777777" w:rsidR="00724AFC" w:rsidRDefault="00000000">
            <w:r>
              <w:rPr>
                <w:sz w:val="16"/>
              </w:rPr>
              <w:t>First 10 multiples of 2 and 3 displayed.</w:t>
            </w:r>
          </w:p>
        </w:tc>
        <w:tc>
          <w:tcPr>
            <w:tcW w:w="1234" w:type="dxa"/>
            <w:vAlign w:val="center"/>
          </w:tcPr>
          <w:p w14:paraId="68BD1CCF" w14:textId="77777777" w:rsidR="00724AFC" w:rsidRDefault="00000000">
            <w:r>
              <w:rPr>
                <w:sz w:val="16"/>
              </w:rPr>
              <w:t>Pass</w:t>
            </w:r>
          </w:p>
        </w:tc>
      </w:tr>
      <w:tr w:rsidR="00724AFC" w14:paraId="70AD4554" w14:textId="77777777">
        <w:trPr>
          <w:jc w:val="center"/>
        </w:trPr>
        <w:tc>
          <w:tcPr>
            <w:tcW w:w="1234" w:type="dxa"/>
            <w:vAlign w:val="center"/>
          </w:tcPr>
          <w:p w14:paraId="3F80BF4A" w14:textId="77777777" w:rsidR="00724AFC" w:rsidRDefault="00000000">
            <w:r>
              <w:rPr>
                <w:sz w:val="16"/>
              </w:rPr>
              <w:t>2</w:t>
            </w:r>
          </w:p>
        </w:tc>
        <w:tc>
          <w:tcPr>
            <w:tcW w:w="1234" w:type="dxa"/>
            <w:vAlign w:val="center"/>
          </w:tcPr>
          <w:p w14:paraId="49375E49" w14:textId="77777777" w:rsidR="00724AFC" w:rsidRDefault="00000000">
            <w:r>
              <w:rPr>
                <w:sz w:val="16"/>
              </w:rPr>
              <w:t>2</w:t>
            </w:r>
          </w:p>
        </w:tc>
        <w:tc>
          <w:tcPr>
            <w:tcW w:w="1234" w:type="dxa"/>
            <w:vAlign w:val="center"/>
          </w:tcPr>
          <w:p w14:paraId="6C28FFA4" w14:textId="77777777" w:rsidR="00724AFC" w:rsidRDefault="00000000">
            <w:r>
              <w:rPr>
                <w:sz w:val="16"/>
              </w:rPr>
              <w:t>3</w:t>
            </w:r>
          </w:p>
        </w:tc>
        <w:tc>
          <w:tcPr>
            <w:tcW w:w="1234" w:type="dxa"/>
            <w:vAlign w:val="center"/>
          </w:tcPr>
          <w:p w14:paraId="7BE430B5" w14:textId="77777777" w:rsidR="00724AFC" w:rsidRDefault="00000000">
            <w:r>
              <w:rPr>
                <w:sz w:val="16"/>
              </w:rPr>
              <w:t>2</w:t>
            </w:r>
          </w:p>
        </w:tc>
        <w:tc>
          <w:tcPr>
            <w:tcW w:w="1234" w:type="dxa"/>
            <w:vAlign w:val="center"/>
          </w:tcPr>
          <w:p w14:paraId="7C2D92F3" w14:textId="77777777" w:rsidR="00724AFC" w:rsidRDefault="00000000">
            <w:r>
              <w:rPr>
                <w:sz w:val="16"/>
              </w:rPr>
              <w:t>Addition tables of 2 and 3 from 1 to 10 are displayed.</w:t>
            </w:r>
          </w:p>
        </w:tc>
        <w:tc>
          <w:tcPr>
            <w:tcW w:w="1234" w:type="dxa"/>
            <w:vAlign w:val="center"/>
          </w:tcPr>
          <w:p w14:paraId="7B6B7693" w14:textId="77777777" w:rsidR="00724AFC" w:rsidRDefault="00000000">
            <w:r>
              <w:rPr>
                <w:sz w:val="16"/>
              </w:rPr>
              <w:t>Addition tables of 2 and 3 from 1 to 10 displayed.</w:t>
            </w:r>
          </w:p>
        </w:tc>
        <w:tc>
          <w:tcPr>
            <w:tcW w:w="1234" w:type="dxa"/>
            <w:vAlign w:val="center"/>
          </w:tcPr>
          <w:p w14:paraId="64B0E0CF" w14:textId="77777777" w:rsidR="00724AFC" w:rsidRDefault="00000000">
            <w:r>
              <w:rPr>
                <w:sz w:val="16"/>
              </w:rPr>
              <w:t>Pass</w:t>
            </w:r>
          </w:p>
        </w:tc>
      </w:tr>
      <w:tr w:rsidR="00724AFC" w14:paraId="0D4EC10B" w14:textId="77777777">
        <w:trPr>
          <w:jc w:val="center"/>
        </w:trPr>
        <w:tc>
          <w:tcPr>
            <w:tcW w:w="1234" w:type="dxa"/>
            <w:vAlign w:val="center"/>
          </w:tcPr>
          <w:p w14:paraId="4249A971" w14:textId="77777777" w:rsidR="00724AFC" w:rsidRDefault="00000000">
            <w:r>
              <w:rPr>
                <w:sz w:val="16"/>
              </w:rPr>
              <w:t>3</w:t>
            </w:r>
          </w:p>
        </w:tc>
        <w:tc>
          <w:tcPr>
            <w:tcW w:w="1234" w:type="dxa"/>
            <w:vAlign w:val="center"/>
          </w:tcPr>
          <w:p w14:paraId="1EF62CB1" w14:textId="77777777" w:rsidR="00724AFC" w:rsidRDefault="00000000">
            <w:r>
              <w:rPr>
                <w:sz w:val="16"/>
              </w:rPr>
              <w:t>2</w:t>
            </w:r>
          </w:p>
        </w:tc>
        <w:tc>
          <w:tcPr>
            <w:tcW w:w="1234" w:type="dxa"/>
            <w:vAlign w:val="center"/>
          </w:tcPr>
          <w:p w14:paraId="651D5791" w14:textId="77777777" w:rsidR="00724AFC" w:rsidRDefault="00000000">
            <w:r>
              <w:rPr>
                <w:sz w:val="16"/>
              </w:rPr>
              <w:t>3</w:t>
            </w:r>
          </w:p>
        </w:tc>
        <w:tc>
          <w:tcPr>
            <w:tcW w:w="1234" w:type="dxa"/>
            <w:vAlign w:val="center"/>
          </w:tcPr>
          <w:p w14:paraId="31B54AA4" w14:textId="77777777" w:rsidR="00724AFC" w:rsidRDefault="00000000">
            <w:r>
              <w:rPr>
                <w:sz w:val="16"/>
              </w:rPr>
              <w:t>3</w:t>
            </w:r>
          </w:p>
        </w:tc>
        <w:tc>
          <w:tcPr>
            <w:tcW w:w="1234" w:type="dxa"/>
            <w:vAlign w:val="center"/>
          </w:tcPr>
          <w:p w14:paraId="12FD3DD0" w14:textId="77777777" w:rsidR="00724AFC" w:rsidRDefault="00000000">
            <w:r>
              <w:rPr>
                <w:sz w:val="16"/>
              </w:rPr>
              <w:t>Subtraction tables of 2 and 3 from 1 to 10 are displayed.</w:t>
            </w:r>
          </w:p>
        </w:tc>
        <w:tc>
          <w:tcPr>
            <w:tcW w:w="1234" w:type="dxa"/>
            <w:vAlign w:val="center"/>
          </w:tcPr>
          <w:p w14:paraId="18390BF0" w14:textId="77777777" w:rsidR="00724AFC" w:rsidRDefault="00000000">
            <w:r>
              <w:rPr>
                <w:sz w:val="16"/>
              </w:rPr>
              <w:t>Subtraction tables of 2 and 3 from 1 to 10 displayed.</w:t>
            </w:r>
          </w:p>
        </w:tc>
        <w:tc>
          <w:tcPr>
            <w:tcW w:w="1234" w:type="dxa"/>
            <w:vAlign w:val="center"/>
          </w:tcPr>
          <w:p w14:paraId="5F8BB294" w14:textId="77777777" w:rsidR="00724AFC" w:rsidRDefault="00000000">
            <w:r>
              <w:rPr>
                <w:sz w:val="16"/>
              </w:rPr>
              <w:t>Pass</w:t>
            </w:r>
          </w:p>
        </w:tc>
      </w:tr>
      <w:tr w:rsidR="00724AFC" w14:paraId="51072942" w14:textId="77777777">
        <w:trPr>
          <w:jc w:val="center"/>
        </w:trPr>
        <w:tc>
          <w:tcPr>
            <w:tcW w:w="1234" w:type="dxa"/>
            <w:vAlign w:val="center"/>
          </w:tcPr>
          <w:p w14:paraId="21507E57" w14:textId="77777777" w:rsidR="00724AFC" w:rsidRDefault="00000000">
            <w:r>
              <w:rPr>
                <w:sz w:val="16"/>
              </w:rPr>
              <w:t>4</w:t>
            </w:r>
          </w:p>
        </w:tc>
        <w:tc>
          <w:tcPr>
            <w:tcW w:w="1234" w:type="dxa"/>
            <w:vAlign w:val="center"/>
          </w:tcPr>
          <w:p w14:paraId="280BA40D" w14:textId="77777777" w:rsidR="00724AFC" w:rsidRDefault="00000000">
            <w:r>
              <w:rPr>
                <w:sz w:val="16"/>
              </w:rPr>
              <w:t>2</w:t>
            </w:r>
          </w:p>
        </w:tc>
        <w:tc>
          <w:tcPr>
            <w:tcW w:w="1234" w:type="dxa"/>
            <w:vAlign w:val="center"/>
          </w:tcPr>
          <w:p w14:paraId="61A15565" w14:textId="77777777" w:rsidR="00724AFC" w:rsidRDefault="00000000">
            <w:r>
              <w:rPr>
                <w:sz w:val="16"/>
              </w:rPr>
              <w:t>3</w:t>
            </w:r>
          </w:p>
        </w:tc>
        <w:tc>
          <w:tcPr>
            <w:tcW w:w="1234" w:type="dxa"/>
            <w:vAlign w:val="center"/>
          </w:tcPr>
          <w:p w14:paraId="0555F942" w14:textId="77777777" w:rsidR="00724AFC" w:rsidRDefault="00000000">
            <w:r>
              <w:rPr>
                <w:sz w:val="16"/>
              </w:rPr>
              <w:t>4</w:t>
            </w:r>
          </w:p>
        </w:tc>
        <w:tc>
          <w:tcPr>
            <w:tcW w:w="1234" w:type="dxa"/>
            <w:vAlign w:val="center"/>
          </w:tcPr>
          <w:p w14:paraId="4E480C3A" w14:textId="77777777" w:rsidR="00724AFC" w:rsidRDefault="00000000">
            <w:r>
              <w:rPr>
                <w:sz w:val="16"/>
              </w:rPr>
              <w:t>Division results for 2 and 3 by 1 to 10 are displayed to 2 decimals.</w:t>
            </w:r>
          </w:p>
        </w:tc>
        <w:tc>
          <w:tcPr>
            <w:tcW w:w="1234" w:type="dxa"/>
            <w:vAlign w:val="center"/>
          </w:tcPr>
          <w:p w14:paraId="3D09F033" w14:textId="77777777" w:rsidR="00724AFC" w:rsidRDefault="00000000">
            <w:r>
              <w:rPr>
                <w:sz w:val="16"/>
              </w:rPr>
              <w:t>Division results for 2 and 3 displayed to 2 decimals.</w:t>
            </w:r>
          </w:p>
        </w:tc>
        <w:tc>
          <w:tcPr>
            <w:tcW w:w="1234" w:type="dxa"/>
            <w:vAlign w:val="center"/>
          </w:tcPr>
          <w:p w14:paraId="4150BA48" w14:textId="77777777" w:rsidR="00724AFC" w:rsidRDefault="00000000">
            <w:r>
              <w:rPr>
                <w:sz w:val="16"/>
              </w:rPr>
              <w:t>Pass</w:t>
            </w:r>
          </w:p>
        </w:tc>
      </w:tr>
      <w:tr w:rsidR="00724AFC" w14:paraId="72194850" w14:textId="77777777">
        <w:trPr>
          <w:jc w:val="center"/>
        </w:trPr>
        <w:tc>
          <w:tcPr>
            <w:tcW w:w="1234" w:type="dxa"/>
            <w:vAlign w:val="center"/>
          </w:tcPr>
          <w:p w14:paraId="1AC69F4C" w14:textId="77777777" w:rsidR="00724AFC" w:rsidRDefault="00000000">
            <w:r>
              <w:rPr>
                <w:sz w:val="16"/>
              </w:rPr>
              <w:t>5</w:t>
            </w:r>
          </w:p>
        </w:tc>
        <w:tc>
          <w:tcPr>
            <w:tcW w:w="1234" w:type="dxa"/>
            <w:vAlign w:val="center"/>
          </w:tcPr>
          <w:p w14:paraId="50D9E3AD" w14:textId="77777777" w:rsidR="00724AFC" w:rsidRDefault="00000000">
            <w:r>
              <w:rPr>
                <w:sz w:val="16"/>
              </w:rPr>
              <w:t>2</w:t>
            </w:r>
          </w:p>
        </w:tc>
        <w:tc>
          <w:tcPr>
            <w:tcW w:w="1234" w:type="dxa"/>
            <w:vAlign w:val="center"/>
          </w:tcPr>
          <w:p w14:paraId="52003F1C" w14:textId="77777777" w:rsidR="00724AFC" w:rsidRDefault="00000000">
            <w:r>
              <w:rPr>
                <w:sz w:val="16"/>
              </w:rPr>
              <w:t>3</w:t>
            </w:r>
          </w:p>
        </w:tc>
        <w:tc>
          <w:tcPr>
            <w:tcW w:w="1234" w:type="dxa"/>
            <w:vAlign w:val="center"/>
          </w:tcPr>
          <w:p w14:paraId="6E81F826" w14:textId="77777777" w:rsidR="00724AFC" w:rsidRDefault="00000000">
            <w:r>
              <w:rPr>
                <w:sz w:val="16"/>
              </w:rPr>
              <w:t>8</w:t>
            </w:r>
          </w:p>
        </w:tc>
        <w:tc>
          <w:tcPr>
            <w:tcW w:w="1234" w:type="dxa"/>
            <w:vAlign w:val="center"/>
          </w:tcPr>
          <w:p w14:paraId="0B19C7FD" w14:textId="77777777" w:rsidR="00724AFC" w:rsidRDefault="00000000">
            <w:r>
              <w:rPr>
                <w:sz w:val="16"/>
              </w:rPr>
              <w:t>Invalid menu choice message is displayed.</w:t>
            </w:r>
          </w:p>
        </w:tc>
        <w:tc>
          <w:tcPr>
            <w:tcW w:w="1234" w:type="dxa"/>
            <w:vAlign w:val="center"/>
          </w:tcPr>
          <w:p w14:paraId="7719E3E3" w14:textId="77777777" w:rsidR="00724AFC" w:rsidRDefault="00000000">
            <w:r>
              <w:rPr>
                <w:sz w:val="16"/>
              </w:rPr>
              <w:t>Invalid menu choice message displayed.</w:t>
            </w:r>
          </w:p>
        </w:tc>
        <w:tc>
          <w:tcPr>
            <w:tcW w:w="1234" w:type="dxa"/>
            <w:vAlign w:val="center"/>
          </w:tcPr>
          <w:p w14:paraId="37487766" w14:textId="77777777" w:rsidR="00724AFC" w:rsidRDefault="00000000">
            <w:r>
              <w:rPr>
                <w:sz w:val="16"/>
              </w:rPr>
              <w:t>Pass</w:t>
            </w:r>
          </w:p>
        </w:tc>
      </w:tr>
      <w:tr w:rsidR="00724AFC" w14:paraId="047C03FB" w14:textId="77777777">
        <w:trPr>
          <w:jc w:val="center"/>
        </w:trPr>
        <w:tc>
          <w:tcPr>
            <w:tcW w:w="1234" w:type="dxa"/>
            <w:vAlign w:val="center"/>
          </w:tcPr>
          <w:p w14:paraId="4EF8111C" w14:textId="77777777" w:rsidR="00724AFC" w:rsidRDefault="00000000">
            <w:r>
              <w:rPr>
                <w:sz w:val="16"/>
              </w:rPr>
              <w:t>6</w:t>
            </w:r>
          </w:p>
        </w:tc>
        <w:tc>
          <w:tcPr>
            <w:tcW w:w="1234" w:type="dxa"/>
            <w:vAlign w:val="center"/>
          </w:tcPr>
          <w:p w14:paraId="1DB53651" w14:textId="77777777" w:rsidR="00724AFC" w:rsidRDefault="00000000">
            <w:r>
              <w:rPr>
                <w:sz w:val="16"/>
              </w:rPr>
              <w:t>2</w:t>
            </w:r>
          </w:p>
        </w:tc>
        <w:tc>
          <w:tcPr>
            <w:tcW w:w="1234" w:type="dxa"/>
            <w:vAlign w:val="center"/>
          </w:tcPr>
          <w:p w14:paraId="4BF17E6B" w14:textId="77777777" w:rsidR="00724AFC" w:rsidRDefault="00000000">
            <w:r>
              <w:rPr>
                <w:sz w:val="16"/>
              </w:rPr>
              <w:t>3</w:t>
            </w:r>
          </w:p>
        </w:tc>
        <w:tc>
          <w:tcPr>
            <w:tcW w:w="1234" w:type="dxa"/>
            <w:vAlign w:val="center"/>
          </w:tcPr>
          <w:p w14:paraId="0A8BA32B" w14:textId="77777777" w:rsidR="00724AFC" w:rsidRDefault="00000000">
            <w:r>
              <w:rPr>
                <w:sz w:val="16"/>
              </w:rPr>
              <w:t>5</w:t>
            </w:r>
          </w:p>
        </w:tc>
        <w:tc>
          <w:tcPr>
            <w:tcW w:w="1234" w:type="dxa"/>
            <w:vAlign w:val="center"/>
          </w:tcPr>
          <w:p w14:paraId="29FF695C" w14:textId="77777777" w:rsidR="00724AFC" w:rsidRDefault="00000000">
            <w:r>
              <w:rPr>
                <w:sz w:val="16"/>
              </w:rPr>
              <w:t>Exit message is displayed and program terminates.</w:t>
            </w:r>
          </w:p>
        </w:tc>
        <w:tc>
          <w:tcPr>
            <w:tcW w:w="1234" w:type="dxa"/>
            <w:vAlign w:val="center"/>
          </w:tcPr>
          <w:p w14:paraId="4679C5DD" w14:textId="77777777" w:rsidR="00724AFC" w:rsidRDefault="00000000">
            <w:r>
              <w:rPr>
                <w:sz w:val="16"/>
              </w:rPr>
              <w:t>Exit message displayed and program terminates.</w:t>
            </w:r>
          </w:p>
        </w:tc>
        <w:tc>
          <w:tcPr>
            <w:tcW w:w="1234" w:type="dxa"/>
            <w:vAlign w:val="center"/>
          </w:tcPr>
          <w:p w14:paraId="48A88826" w14:textId="77777777" w:rsidR="00724AFC" w:rsidRDefault="00000000">
            <w:r>
              <w:rPr>
                <w:sz w:val="16"/>
              </w:rPr>
              <w:t>Pass</w:t>
            </w:r>
          </w:p>
        </w:tc>
      </w:tr>
    </w:tbl>
    <w:p w14:paraId="0CA501D9" w14:textId="6A62839A" w:rsidR="00724AFC" w:rsidRDefault="00724AFC" w:rsidP="00AD376C">
      <w:pPr>
        <w:pStyle w:val="Heading1"/>
      </w:pPr>
    </w:p>
    <w:sectPr w:rsidR="00724A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6949164">
    <w:abstractNumId w:val="8"/>
  </w:num>
  <w:num w:numId="2" w16cid:durableId="1321730658">
    <w:abstractNumId w:val="6"/>
  </w:num>
  <w:num w:numId="3" w16cid:durableId="1260328417">
    <w:abstractNumId w:val="5"/>
  </w:num>
  <w:num w:numId="4" w16cid:durableId="717357058">
    <w:abstractNumId w:val="4"/>
  </w:num>
  <w:num w:numId="5" w16cid:durableId="291209036">
    <w:abstractNumId w:val="7"/>
  </w:num>
  <w:num w:numId="6" w16cid:durableId="819614821">
    <w:abstractNumId w:val="3"/>
  </w:num>
  <w:num w:numId="7" w16cid:durableId="994802839">
    <w:abstractNumId w:val="2"/>
  </w:num>
  <w:num w:numId="8" w16cid:durableId="1073357650">
    <w:abstractNumId w:val="1"/>
  </w:num>
  <w:num w:numId="9" w16cid:durableId="1906530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8C0"/>
    <w:rsid w:val="007155FD"/>
    <w:rsid w:val="00724AFC"/>
    <w:rsid w:val="00AA1D8D"/>
    <w:rsid w:val="00AD376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71A3DA"/>
  <w14:defaultImageDpi w14:val="300"/>
  <w15:docId w15:val="{EFC62182-EE30-401D-8D89-80C0DAE6F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802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Vibhum patanawar</cp:lastModifiedBy>
  <cp:revision>2</cp:revision>
  <dcterms:created xsi:type="dcterms:W3CDTF">2013-12-23T23:15:00Z</dcterms:created>
  <dcterms:modified xsi:type="dcterms:W3CDTF">2026-09-14T09:37:00Z</dcterms:modified>
  <cp:category/>
</cp:coreProperties>
</file>