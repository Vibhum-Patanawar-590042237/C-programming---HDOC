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F553E" w14:textId="77777777" w:rsidR="002038EC" w:rsidRDefault="00625FC4">
      <w:pPr>
        <w:jc w:val="center"/>
      </w:pPr>
      <w:r>
        <w:rPr>
          <w:b/>
          <w:sz w:val="32"/>
        </w:rPr>
        <w:t>HDOC DAY-18 ACTIVITY</w:t>
      </w:r>
    </w:p>
    <w:p w14:paraId="2625E106" w14:textId="77777777" w:rsidR="002038EC" w:rsidRDefault="00625FC4">
      <w:pPr>
        <w:pStyle w:val="Heading1"/>
      </w:pPr>
      <w:r>
        <w:t>1. Question</w:t>
      </w:r>
    </w:p>
    <w:p w14:paraId="1636712F" w14:textId="77777777" w:rsidR="002038EC" w:rsidRDefault="00625FC4">
      <w:r>
        <w:t>Write a menu-driven C program using switch-case to perform digit-based operations on a positive integer. Define one separate user-defined function for each menu option, with void return type and with a simple function call (without call by value/reference). Each function should read the required input, process it, and display the result. Prepare the algorithm and test case table. Then write, compile, execute, and test the C program against the prepared use cases.</w:t>
      </w:r>
    </w:p>
    <w:p w14:paraId="41A0CEEC" w14:textId="77777777" w:rsidR="002038EC" w:rsidRDefault="00625FC4">
      <w:pPr>
        <w:pStyle w:val="ListBullet"/>
      </w:pPr>
      <w:r>
        <w:t>Check whether it is a Strong number.</w:t>
      </w:r>
    </w:p>
    <w:p w14:paraId="512F0C13" w14:textId="77777777" w:rsidR="002038EC" w:rsidRDefault="00625FC4">
      <w:pPr>
        <w:pStyle w:val="ListBullet"/>
      </w:pPr>
      <w:r>
        <w:t>Check whether it is an Armstrong number.</w:t>
      </w:r>
    </w:p>
    <w:p w14:paraId="14EF14AA" w14:textId="77777777" w:rsidR="002038EC" w:rsidRDefault="00625FC4">
      <w:pPr>
        <w:pStyle w:val="ListBullet"/>
      </w:pPr>
      <w:r>
        <w:t>Check whether it is a Harshad number.</w:t>
      </w:r>
    </w:p>
    <w:p w14:paraId="32F8767B" w14:textId="77777777" w:rsidR="002038EC" w:rsidRDefault="00625FC4">
      <w:pPr>
        <w:pStyle w:val="ListBullet"/>
      </w:pPr>
      <w:r>
        <w:t>Check whether it is a Duck number.</w:t>
      </w:r>
    </w:p>
    <w:p w14:paraId="00E6136C" w14:textId="77777777" w:rsidR="002038EC" w:rsidRDefault="00625FC4">
      <w:pPr>
        <w:pStyle w:val="Heading1"/>
      </w:pPr>
      <w:r>
        <w:t>2. Algorithm</w:t>
      </w:r>
    </w:p>
    <w:p w14:paraId="1583B555" w14:textId="77777777" w:rsidR="002038EC" w:rsidRDefault="00625FC4">
      <w:r>
        <w:t>1. Start.</w:t>
      </w:r>
    </w:p>
    <w:p w14:paraId="78D03FF7" w14:textId="77777777" w:rsidR="002038EC" w:rsidRDefault="00625FC4">
      <w:r>
        <w:t>2. Define variables: choice, n, digit, sum, fact, temp, count.</w:t>
      </w:r>
    </w:p>
    <w:p w14:paraId="6832D403" w14:textId="77777777" w:rsidR="002038EC" w:rsidRDefault="00625FC4">
      <w:r>
        <w:t>3. Display the menu options for Strong, Armstrong, Harshad and Duck numbers.</w:t>
      </w:r>
    </w:p>
    <w:p w14:paraId="00FC6144" w14:textId="77777777" w:rsidR="002038EC" w:rsidRDefault="00625FC4">
      <w:r>
        <w:t>4. Get the user's choice.</w:t>
      </w:r>
    </w:p>
    <w:p w14:paraId="6D2C2FF0" w14:textId="77777777" w:rsidR="002038EC" w:rsidRDefault="00625FC4">
      <w:r>
        <w:t>5. Use switch-case according to the choice.</w:t>
      </w:r>
    </w:p>
    <w:p w14:paraId="5337F9E8" w14:textId="77777777" w:rsidR="002038EC" w:rsidRDefault="00625FC4">
      <w:r>
        <w:t>6. For case 1, call strong(). Get the number, find the factorial of each digit, add the factorials and compare the sum with the original number. Display the result.</w:t>
      </w:r>
    </w:p>
    <w:p w14:paraId="257B1811" w14:textId="77777777" w:rsidR="002038EC" w:rsidRDefault="00625FC4">
      <w:r>
        <w:t>7. For case 2, call armstrong(). Get the number, count its digits, calculate the sum of each digit raised to the number of digits and compare it with the original number. Display the result.</w:t>
      </w:r>
    </w:p>
    <w:p w14:paraId="7E571565" w14:textId="77777777" w:rsidR="002038EC" w:rsidRDefault="00625FC4">
      <w:r>
        <w:t>8. For case 3, call harshad(). Get the number, find the sum of its digits and check whether the number is divisible by the digit sum. Display the result.</w:t>
      </w:r>
    </w:p>
    <w:p w14:paraId="6DDCBFFF" w14:textId="77777777" w:rsidR="002038EC" w:rsidRDefault="00625FC4">
      <w:r>
        <w:t>9. For case 4, call duck(). Get the number and check whether any digit is zero. Display the result.</w:t>
      </w:r>
    </w:p>
    <w:p w14:paraId="48BE80AA" w14:textId="77777777" w:rsidR="002038EC" w:rsidRDefault="00625FC4">
      <w:r>
        <w:t>10. For any other choice, display Invalid choice.</w:t>
      </w:r>
    </w:p>
    <w:p w14:paraId="4F5ACA4E" w14:textId="77777777" w:rsidR="002038EC" w:rsidRDefault="00625FC4">
      <w:r>
        <w:t>11. Stop.</w:t>
      </w:r>
    </w:p>
    <w:p w14:paraId="690FF64A" w14:textId="77777777" w:rsidR="002038EC" w:rsidRDefault="00625FC4">
      <w:pPr>
        <w:pStyle w:val="Heading1"/>
      </w:pPr>
      <w:r>
        <w:lastRenderedPageBreak/>
        <w:t>3. C Code</w:t>
      </w:r>
    </w:p>
    <w:p w14:paraId="24685A90" w14:textId="77777777" w:rsidR="002038EC" w:rsidRDefault="00625FC4">
      <w:r>
        <w:rPr>
          <w:rFonts w:ascii="Courier New" w:hAnsi="Courier New"/>
          <w:sz w:val="18"/>
        </w:rPr>
        <w:t>#include &lt;stdio.h&gt;</w:t>
      </w:r>
      <w:r>
        <w:rPr>
          <w:rFonts w:ascii="Courier New" w:hAnsi="Courier New"/>
          <w:sz w:val="18"/>
        </w:rPr>
        <w:br/>
      </w:r>
      <w:r>
        <w:rPr>
          <w:rFonts w:ascii="Courier New" w:hAnsi="Courier New"/>
          <w:sz w:val="18"/>
        </w:rPr>
        <w:br/>
        <w:t>void strong()</w:t>
      </w:r>
      <w:r>
        <w:rPr>
          <w:rFonts w:ascii="Courier New" w:hAnsi="Courier New"/>
          <w:sz w:val="18"/>
        </w:rPr>
        <w:br/>
        <w:t>{</w:t>
      </w:r>
      <w:r>
        <w:rPr>
          <w:rFonts w:ascii="Courier New" w:hAnsi="Courier New"/>
          <w:sz w:val="18"/>
        </w:rPr>
        <w:br/>
        <w:t xml:space="preserve">    int n, temp, digit, fact, sum = 0;</w:t>
      </w:r>
      <w:r>
        <w:rPr>
          <w:rFonts w:ascii="Courier New" w:hAnsi="Courier New"/>
          <w:sz w:val="18"/>
        </w:rPr>
        <w:br/>
      </w:r>
      <w:r>
        <w:rPr>
          <w:rFonts w:ascii="Courier New" w:hAnsi="Courier New"/>
          <w:sz w:val="18"/>
        </w:rPr>
        <w:br/>
        <w:t xml:space="preserve">    printf("Enter a number: ");</w:t>
      </w:r>
      <w:r>
        <w:rPr>
          <w:rFonts w:ascii="Courier New" w:hAnsi="Courier New"/>
          <w:sz w:val="18"/>
        </w:rPr>
        <w:br/>
        <w:t xml:space="preserve">    scanf("%d", &amp;n);</w:t>
      </w:r>
      <w:r>
        <w:rPr>
          <w:rFonts w:ascii="Courier New" w:hAnsi="Courier New"/>
          <w:sz w:val="18"/>
        </w:rPr>
        <w:br/>
      </w:r>
      <w:r>
        <w:rPr>
          <w:rFonts w:ascii="Courier New" w:hAnsi="Courier New"/>
          <w:sz w:val="18"/>
        </w:rPr>
        <w:br/>
        <w:t xml:space="preserve">    temp = n;</w:t>
      </w:r>
      <w:r>
        <w:rPr>
          <w:rFonts w:ascii="Courier New" w:hAnsi="Courier New"/>
          <w:sz w:val="18"/>
        </w:rPr>
        <w:br/>
      </w:r>
      <w:r>
        <w:rPr>
          <w:rFonts w:ascii="Courier New" w:hAnsi="Courier New"/>
          <w:sz w:val="18"/>
        </w:rPr>
        <w:br/>
        <w:t xml:space="preserve">    while (temp &gt; 0)</w:t>
      </w:r>
      <w:r>
        <w:rPr>
          <w:rFonts w:ascii="Courier New" w:hAnsi="Courier New"/>
          <w:sz w:val="18"/>
        </w:rPr>
        <w:br/>
        <w:t xml:space="preserve">    {</w:t>
      </w:r>
      <w:r>
        <w:rPr>
          <w:rFonts w:ascii="Courier New" w:hAnsi="Courier New"/>
          <w:sz w:val="18"/>
        </w:rPr>
        <w:br/>
        <w:t xml:space="preserve">        digit = temp % 10;</w:t>
      </w:r>
      <w:r>
        <w:rPr>
          <w:rFonts w:ascii="Courier New" w:hAnsi="Courier New"/>
          <w:sz w:val="18"/>
        </w:rPr>
        <w:br/>
        <w:t xml:space="preserve">        fact = 1;</w:t>
      </w:r>
      <w:r>
        <w:rPr>
          <w:rFonts w:ascii="Courier New" w:hAnsi="Courier New"/>
          <w:sz w:val="18"/>
        </w:rPr>
        <w:br/>
      </w:r>
      <w:r>
        <w:rPr>
          <w:rFonts w:ascii="Courier New" w:hAnsi="Courier New"/>
          <w:sz w:val="18"/>
        </w:rPr>
        <w:br/>
        <w:t xml:space="preserve">        for (int i = 1; i &lt;= digit; i++)</w:t>
      </w:r>
      <w:r>
        <w:rPr>
          <w:rFonts w:ascii="Courier New" w:hAnsi="Courier New"/>
          <w:sz w:val="18"/>
        </w:rPr>
        <w:br/>
        <w:t xml:space="preserve">        {</w:t>
      </w:r>
      <w:r>
        <w:rPr>
          <w:rFonts w:ascii="Courier New" w:hAnsi="Courier New"/>
          <w:sz w:val="18"/>
        </w:rPr>
        <w:br/>
        <w:t xml:space="preserve">            fact = fact * i;</w:t>
      </w:r>
      <w:r>
        <w:rPr>
          <w:rFonts w:ascii="Courier New" w:hAnsi="Courier New"/>
          <w:sz w:val="18"/>
        </w:rPr>
        <w:br/>
        <w:t xml:space="preserve">        }</w:t>
      </w:r>
      <w:r>
        <w:rPr>
          <w:rFonts w:ascii="Courier New" w:hAnsi="Courier New"/>
          <w:sz w:val="18"/>
        </w:rPr>
        <w:br/>
      </w:r>
      <w:r>
        <w:rPr>
          <w:rFonts w:ascii="Courier New" w:hAnsi="Courier New"/>
          <w:sz w:val="18"/>
        </w:rPr>
        <w:br/>
        <w:t xml:space="preserve">        sum = sum + fact;</w:t>
      </w:r>
      <w:r>
        <w:rPr>
          <w:rFonts w:ascii="Courier New" w:hAnsi="Courier New"/>
          <w:sz w:val="18"/>
        </w:rPr>
        <w:br/>
      </w:r>
      <w:r>
        <w:rPr>
          <w:rFonts w:ascii="Courier New" w:hAnsi="Courier New"/>
          <w:sz w:val="18"/>
        </w:rPr>
        <w:t xml:space="preserve">        temp = temp / 10;</w:t>
      </w:r>
      <w:r>
        <w:rPr>
          <w:rFonts w:ascii="Courier New" w:hAnsi="Courier New"/>
          <w:sz w:val="18"/>
        </w:rPr>
        <w:br/>
        <w:t xml:space="preserve">    }</w:t>
      </w:r>
      <w:r>
        <w:rPr>
          <w:rFonts w:ascii="Courier New" w:hAnsi="Courier New"/>
          <w:sz w:val="18"/>
        </w:rPr>
        <w:br/>
      </w:r>
      <w:r>
        <w:rPr>
          <w:rFonts w:ascii="Courier New" w:hAnsi="Courier New"/>
          <w:sz w:val="18"/>
        </w:rPr>
        <w:br/>
        <w:t xml:space="preserve">    if (sum == n)</w:t>
      </w:r>
      <w:r>
        <w:rPr>
          <w:rFonts w:ascii="Courier New" w:hAnsi="Courier New"/>
          <w:sz w:val="18"/>
        </w:rPr>
        <w:br/>
        <w:t xml:space="preserve">        printf("Strong number\n");</w:t>
      </w:r>
      <w:r>
        <w:rPr>
          <w:rFonts w:ascii="Courier New" w:hAnsi="Courier New"/>
          <w:sz w:val="18"/>
        </w:rPr>
        <w:br/>
        <w:t xml:space="preserve">    else</w:t>
      </w:r>
      <w:r>
        <w:rPr>
          <w:rFonts w:ascii="Courier New" w:hAnsi="Courier New"/>
          <w:sz w:val="18"/>
        </w:rPr>
        <w:br/>
        <w:t xml:space="preserve">        printf("Not a Strong number\n");</w:t>
      </w:r>
      <w:r>
        <w:rPr>
          <w:rFonts w:ascii="Courier New" w:hAnsi="Courier New"/>
          <w:sz w:val="18"/>
        </w:rPr>
        <w:br/>
        <w:t>}</w:t>
      </w:r>
      <w:r>
        <w:rPr>
          <w:rFonts w:ascii="Courier New" w:hAnsi="Courier New"/>
          <w:sz w:val="18"/>
        </w:rPr>
        <w:br/>
      </w:r>
      <w:r>
        <w:rPr>
          <w:rFonts w:ascii="Courier New" w:hAnsi="Courier New"/>
          <w:sz w:val="18"/>
        </w:rPr>
        <w:br/>
        <w:t>void armstrong()</w:t>
      </w:r>
      <w:r>
        <w:rPr>
          <w:rFonts w:ascii="Courier New" w:hAnsi="Courier New"/>
          <w:sz w:val="18"/>
        </w:rPr>
        <w:br/>
        <w:t>{</w:t>
      </w:r>
      <w:r>
        <w:rPr>
          <w:rFonts w:ascii="Courier New" w:hAnsi="Courier New"/>
          <w:sz w:val="18"/>
        </w:rPr>
        <w:br/>
        <w:t xml:space="preserve">    int n, temp, digit, count = 0;</w:t>
      </w:r>
      <w:r>
        <w:rPr>
          <w:rFonts w:ascii="Courier New" w:hAnsi="Courier New"/>
          <w:sz w:val="18"/>
        </w:rPr>
        <w:br/>
        <w:t xml:space="preserve">    int sum = 0, power, original;</w:t>
      </w:r>
      <w:r>
        <w:rPr>
          <w:rFonts w:ascii="Courier New" w:hAnsi="Courier New"/>
          <w:sz w:val="18"/>
        </w:rPr>
        <w:br/>
      </w:r>
      <w:r>
        <w:rPr>
          <w:rFonts w:ascii="Courier New" w:hAnsi="Courier New"/>
          <w:sz w:val="18"/>
        </w:rPr>
        <w:br/>
        <w:t xml:space="preserve">    printf("Enter a number: ");</w:t>
      </w:r>
      <w:r>
        <w:rPr>
          <w:rFonts w:ascii="Courier New" w:hAnsi="Courier New"/>
          <w:sz w:val="18"/>
        </w:rPr>
        <w:br/>
        <w:t xml:space="preserve">    scanf("%d", &amp;n);</w:t>
      </w:r>
      <w:r>
        <w:rPr>
          <w:rFonts w:ascii="Courier New" w:hAnsi="Courier New"/>
          <w:sz w:val="18"/>
        </w:rPr>
        <w:br/>
      </w:r>
      <w:r>
        <w:rPr>
          <w:rFonts w:ascii="Courier New" w:hAnsi="Courier New"/>
          <w:sz w:val="18"/>
        </w:rPr>
        <w:br/>
        <w:t xml:space="preserve">    original = n;</w:t>
      </w:r>
      <w:r>
        <w:rPr>
          <w:rFonts w:ascii="Courier New" w:hAnsi="Courier New"/>
          <w:sz w:val="18"/>
        </w:rPr>
        <w:br/>
        <w:t xml:space="preserve">    temp = n;</w:t>
      </w:r>
      <w:r>
        <w:rPr>
          <w:rFonts w:ascii="Courier New" w:hAnsi="Courier New"/>
          <w:sz w:val="18"/>
        </w:rPr>
        <w:br/>
      </w:r>
      <w:r>
        <w:rPr>
          <w:rFonts w:ascii="Courier New" w:hAnsi="Courier New"/>
          <w:sz w:val="18"/>
        </w:rPr>
        <w:br/>
        <w:t xml:space="preserve">    while (temp &gt; 0)</w:t>
      </w:r>
      <w:r>
        <w:rPr>
          <w:rFonts w:ascii="Courier New" w:hAnsi="Courier New"/>
          <w:sz w:val="18"/>
        </w:rPr>
        <w:br/>
        <w:t xml:space="preserve">    {</w:t>
      </w:r>
      <w:r>
        <w:rPr>
          <w:rFonts w:ascii="Courier New" w:hAnsi="Courier New"/>
          <w:sz w:val="18"/>
        </w:rPr>
        <w:br/>
        <w:t xml:space="preserve">        count++;</w:t>
      </w:r>
      <w:r>
        <w:rPr>
          <w:rFonts w:ascii="Courier New" w:hAnsi="Courier New"/>
          <w:sz w:val="18"/>
        </w:rPr>
        <w:br/>
        <w:t xml:space="preserve">        temp = temp / 10;</w:t>
      </w:r>
      <w:r>
        <w:rPr>
          <w:rFonts w:ascii="Courier New" w:hAnsi="Courier New"/>
          <w:sz w:val="18"/>
        </w:rPr>
        <w:br/>
        <w:t xml:space="preserve">    }</w:t>
      </w:r>
      <w:r>
        <w:rPr>
          <w:rFonts w:ascii="Courier New" w:hAnsi="Courier New"/>
          <w:sz w:val="18"/>
        </w:rPr>
        <w:br/>
      </w:r>
      <w:r>
        <w:rPr>
          <w:rFonts w:ascii="Courier New" w:hAnsi="Courier New"/>
          <w:sz w:val="18"/>
        </w:rPr>
        <w:br/>
        <w:t xml:space="preserve">    temp = n;</w:t>
      </w:r>
      <w:r>
        <w:rPr>
          <w:rFonts w:ascii="Courier New" w:hAnsi="Courier New"/>
          <w:sz w:val="18"/>
        </w:rPr>
        <w:br/>
      </w:r>
      <w:r>
        <w:rPr>
          <w:rFonts w:ascii="Courier New" w:hAnsi="Courier New"/>
          <w:sz w:val="18"/>
        </w:rPr>
        <w:br/>
        <w:t xml:space="preserve">    while (temp &gt; 0)</w:t>
      </w:r>
      <w:r>
        <w:rPr>
          <w:rFonts w:ascii="Courier New" w:hAnsi="Courier New"/>
          <w:sz w:val="18"/>
        </w:rPr>
        <w:br/>
        <w:t xml:space="preserve">    {</w:t>
      </w:r>
      <w:r>
        <w:rPr>
          <w:rFonts w:ascii="Courier New" w:hAnsi="Courier New"/>
          <w:sz w:val="18"/>
        </w:rPr>
        <w:br/>
        <w:t xml:space="preserve">        digit = temp % 10;</w:t>
      </w:r>
      <w:r>
        <w:rPr>
          <w:rFonts w:ascii="Courier New" w:hAnsi="Courier New"/>
          <w:sz w:val="18"/>
        </w:rPr>
        <w:br/>
      </w:r>
      <w:r>
        <w:rPr>
          <w:rFonts w:ascii="Courier New" w:hAnsi="Courier New"/>
          <w:sz w:val="18"/>
        </w:rPr>
        <w:lastRenderedPageBreak/>
        <w:t xml:space="preserve">        power = 1;</w:t>
      </w:r>
      <w:r>
        <w:rPr>
          <w:rFonts w:ascii="Courier New" w:hAnsi="Courier New"/>
          <w:sz w:val="18"/>
        </w:rPr>
        <w:br/>
      </w:r>
      <w:r>
        <w:rPr>
          <w:rFonts w:ascii="Courier New" w:hAnsi="Courier New"/>
          <w:sz w:val="18"/>
        </w:rPr>
        <w:br/>
      </w:r>
      <w:r>
        <w:rPr>
          <w:rFonts w:ascii="Courier New" w:hAnsi="Courier New"/>
          <w:sz w:val="18"/>
        </w:rPr>
        <w:t xml:space="preserve">        for (int i = 1; i &lt;= count; i++)</w:t>
      </w:r>
      <w:r>
        <w:rPr>
          <w:rFonts w:ascii="Courier New" w:hAnsi="Courier New"/>
          <w:sz w:val="18"/>
        </w:rPr>
        <w:br/>
        <w:t xml:space="preserve">        {</w:t>
      </w:r>
      <w:r>
        <w:rPr>
          <w:rFonts w:ascii="Courier New" w:hAnsi="Courier New"/>
          <w:sz w:val="18"/>
        </w:rPr>
        <w:br/>
        <w:t xml:space="preserve">            power = power * digit;</w:t>
      </w:r>
      <w:r>
        <w:rPr>
          <w:rFonts w:ascii="Courier New" w:hAnsi="Courier New"/>
          <w:sz w:val="18"/>
        </w:rPr>
        <w:br/>
        <w:t xml:space="preserve">        }</w:t>
      </w:r>
      <w:r>
        <w:rPr>
          <w:rFonts w:ascii="Courier New" w:hAnsi="Courier New"/>
          <w:sz w:val="18"/>
        </w:rPr>
        <w:br/>
      </w:r>
      <w:r>
        <w:rPr>
          <w:rFonts w:ascii="Courier New" w:hAnsi="Courier New"/>
          <w:sz w:val="18"/>
        </w:rPr>
        <w:br/>
        <w:t xml:space="preserve">        sum = sum + power;</w:t>
      </w:r>
      <w:r>
        <w:rPr>
          <w:rFonts w:ascii="Courier New" w:hAnsi="Courier New"/>
          <w:sz w:val="18"/>
        </w:rPr>
        <w:br/>
        <w:t xml:space="preserve">        temp = temp / 10;</w:t>
      </w:r>
      <w:r>
        <w:rPr>
          <w:rFonts w:ascii="Courier New" w:hAnsi="Courier New"/>
          <w:sz w:val="18"/>
        </w:rPr>
        <w:br/>
        <w:t xml:space="preserve">    }</w:t>
      </w:r>
      <w:r>
        <w:rPr>
          <w:rFonts w:ascii="Courier New" w:hAnsi="Courier New"/>
          <w:sz w:val="18"/>
        </w:rPr>
        <w:br/>
      </w:r>
      <w:r>
        <w:rPr>
          <w:rFonts w:ascii="Courier New" w:hAnsi="Courier New"/>
          <w:sz w:val="18"/>
        </w:rPr>
        <w:br/>
        <w:t xml:space="preserve">    if (sum == original)</w:t>
      </w:r>
      <w:r>
        <w:rPr>
          <w:rFonts w:ascii="Courier New" w:hAnsi="Courier New"/>
          <w:sz w:val="18"/>
        </w:rPr>
        <w:br/>
        <w:t xml:space="preserve">        printf("Armstrong number\n");</w:t>
      </w:r>
      <w:r>
        <w:rPr>
          <w:rFonts w:ascii="Courier New" w:hAnsi="Courier New"/>
          <w:sz w:val="18"/>
        </w:rPr>
        <w:br/>
        <w:t xml:space="preserve">    else</w:t>
      </w:r>
      <w:r>
        <w:rPr>
          <w:rFonts w:ascii="Courier New" w:hAnsi="Courier New"/>
          <w:sz w:val="18"/>
        </w:rPr>
        <w:br/>
        <w:t xml:space="preserve">        printf("Not an Armstrong number\n");</w:t>
      </w:r>
      <w:r>
        <w:rPr>
          <w:rFonts w:ascii="Courier New" w:hAnsi="Courier New"/>
          <w:sz w:val="18"/>
        </w:rPr>
        <w:br/>
        <w:t>}</w:t>
      </w:r>
      <w:r>
        <w:rPr>
          <w:rFonts w:ascii="Courier New" w:hAnsi="Courier New"/>
          <w:sz w:val="18"/>
        </w:rPr>
        <w:br/>
      </w:r>
      <w:r>
        <w:rPr>
          <w:rFonts w:ascii="Courier New" w:hAnsi="Courier New"/>
          <w:sz w:val="18"/>
        </w:rPr>
        <w:br/>
        <w:t>void harshad()</w:t>
      </w:r>
      <w:r>
        <w:rPr>
          <w:rFonts w:ascii="Courier New" w:hAnsi="Courier New"/>
          <w:sz w:val="18"/>
        </w:rPr>
        <w:br/>
        <w:t>{</w:t>
      </w:r>
      <w:r>
        <w:rPr>
          <w:rFonts w:ascii="Courier New" w:hAnsi="Courier New"/>
          <w:sz w:val="18"/>
        </w:rPr>
        <w:br/>
        <w:t xml:space="preserve">    int n, temp, digit, sum = 0;</w:t>
      </w:r>
      <w:r>
        <w:rPr>
          <w:rFonts w:ascii="Courier New" w:hAnsi="Courier New"/>
          <w:sz w:val="18"/>
        </w:rPr>
        <w:br/>
      </w:r>
      <w:r>
        <w:rPr>
          <w:rFonts w:ascii="Courier New" w:hAnsi="Courier New"/>
          <w:sz w:val="18"/>
        </w:rPr>
        <w:br/>
        <w:t xml:space="preserve">    printf("Enter a number: ");</w:t>
      </w:r>
      <w:r>
        <w:rPr>
          <w:rFonts w:ascii="Courier New" w:hAnsi="Courier New"/>
          <w:sz w:val="18"/>
        </w:rPr>
        <w:br/>
        <w:t xml:space="preserve">    scanf("%d", &amp;n);</w:t>
      </w:r>
      <w:r>
        <w:rPr>
          <w:rFonts w:ascii="Courier New" w:hAnsi="Courier New"/>
          <w:sz w:val="18"/>
        </w:rPr>
        <w:br/>
      </w:r>
      <w:r>
        <w:rPr>
          <w:rFonts w:ascii="Courier New" w:hAnsi="Courier New"/>
          <w:sz w:val="18"/>
        </w:rPr>
        <w:br/>
        <w:t xml:space="preserve">    temp = n;</w:t>
      </w:r>
      <w:r>
        <w:rPr>
          <w:rFonts w:ascii="Courier New" w:hAnsi="Courier New"/>
          <w:sz w:val="18"/>
        </w:rPr>
        <w:br/>
      </w:r>
      <w:r>
        <w:rPr>
          <w:rFonts w:ascii="Courier New" w:hAnsi="Courier New"/>
          <w:sz w:val="18"/>
        </w:rPr>
        <w:br/>
        <w:t xml:space="preserve">    while (temp &gt; 0)</w:t>
      </w:r>
      <w:r>
        <w:rPr>
          <w:rFonts w:ascii="Courier New" w:hAnsi="Courier New"/>
          <w:sz w:val="18"/>
        </w:rPr>
        <w:br/>
        <w:t xml:space="preserve">    {</w:t>
      </w:r>
      <w:r>
        <w:rPr>
          <w:rFonts w:ascii="Courier New" w:hAnsi="Courier New"/>
          <w:sz w:val="18"/>
        </w:rPr>
        <w:br/>
        <w:t xml:space="preserve">        digit = temp % 10;</w:t>
      </w:r>
      <w:r>
        <w:rPr>
          <w:rFonts w:ascii="Courier New" w:hAnsi="Courier New"/>
          <w:sz w:val="18"/>
        </w:rPr>
        <w:br/>
        <w:t xml:space="preserve">        sum = sum + digit;</w:t>
      </w:r>
      <w:r>
        <w:rPr>
          <w:rFonts w:ascii="Courier New" w:hAnsi="Courier New"/>
          <w:sz w:val="18"/>
        </w:rPr>
        <w:br/>
        <w:t xml:space="preserve">        temp = temp / 10;</w:t>
      </w:r>
      <w:r>
        <w:rPr>
          <w:rFonts w:ascii="Courier New" w:hAnsi="Courier New"/>
          <w:sz w:val="18"/>
        </w:rPr>
        <w:br/>
        <w:t xml:space="preserve">    }</w:t>
      </w:r>
      <w:r>
        <w:rPr>
          <w:rFonts w:ascii="Courier New" w:hAnsi="Courier New"/>
          <w:sz w:val="18"/>
        </w:rPr>
        <w:br/>
      </w:r>
      <w:r>
        <w:rPr>
          <w:rFonts w:ascii="Courier New" w:hAnsi="Courier New"/>
          <w:sz w:val="18"/>
        </w:rPr>
        <w:br/>
      </w:r>
      <w:r>
        <w:rPr>
          <w:rFonts w:ascii="Courier New" w:hAnsi="Courier New"/>
          <w:sz w:val="18"/>
        </w:rPr>
        <w:t xml:space="preserve">    if (n % sum == 0)</w:t>
      </w:r>
      <w:r>
        <w:rPr>
          <w:rFonts w:ascii="Courier New" w:hAnsi="Courier New"/>
          <w:sz w:val="18"/>
        </w:rPr>
        <w:br/>
        <w:t xml:space="preserve">        printf("Harshad number\n");</w:t>
      </w:r>
      <w:r>
        <w:rPr>
          <w:rFonts w:ascii="Courier New" w:hAnsi="Courier New"/>
          <w:sz w:val="18"/>
        </w:rPr>
        <w:br/>
        <w:t xml:space="preserve">    else</w:t>
      </w:r>
      <w:r>
        <w:rPr>
          <w:rFonts w:ascii="Courier New" w:hAnsi="Courier New"/>
          <w:sz w:val="18"/>
        </w:rPr>
        <w:br/>
        <w:t xml:space="preserve">        printf("Not a Harshad number\n");</w:t>
      </w:r>
      <w:r>
        <w:rPr>
          <w:rFonts w:ascii="Courier New" w:hAnsi="Courier New"/>
          <w:sz w:val="18"/>
        </w:rPr>
        <w:br/>
        <w:t>}</w:t>
      </w:r>
      <w:r>
        <w:rPr>
          <w:rFonts w:ascii="Courier New" w:hAnsi="Courier New"/>
          <w:sz w:val="18"/>
        </w:rPr>
        <w:br/>
      </w:r>
      <w:r>
        <w:rPr>
          <w:rFonts w:ascii="Courier New" w:hAnsi="Courier New"/>
          <w:sz w:val="18"/>
        </w:rPr>
        <w:br/>
        <w:t>void duck()</w:t>
      </w:r>
      <w:r>
        <w:rPr>
          <w:rFonts w:ascii="Courier New" w:hAnsi="Courier New"/>
          <w:sz w:val="18"/>
        </w:rPr>
        <w:br/>
        <w:t>{</w:t>
      </w:r>
      <w:r>
        <w:rPr>
          <w:rFonts w:ascii="Courier New" w:hAnsi="Courier New"/>
          <w:sz w:val="18"/>
        </w:rPr>
        <w:br/>
        <w:t xml:space="preserve">    int n, temp, digit, found = 0;</w:t>
      </w:r>
      <w:r>
        <w:rPr>
          <w:rFonts w:ascii="Courier New" w:hAnsi="Courier New"/>
          <w:sz w:val="18"/>
        </w:rPr>
        <w:br/>
      </w:r>
      <w:r>
        <w:rPr>
          <w:rFonts w:ascii="Courier New" w:hAnsi="Courier New"/>
          <w:sz w:val="18"/>
        </w:rPr>
        <w:br/>
        <w:t xml:space="preserve">    printf("Enter a number: ");</w:t>
      </w:r>
      <w:r>
        <w:rPr>
          <w:rFonts w:ascii="Courier New" w:hAnsi="Courier New"/>
          <w:sz w:val="18"/>
        </w:rPr>
        <w:br/>
        <w:t xml:space="preserve">    scanf("%d", &amp;n);</w:t>
      </w:r>
      <w:r>
        <w:rPr>
          <w:rFonts w:ascii="Courier New" w:hAnsi="Courier New"/>
          <w:sz w:val="18"/>
        </w:rPr>
        <w:br/>
      </w:r>
      <w:r>
        <w:rPr>
          <w:rFonts w:ascii="Courier New" w:hAnsi="Courier New"/>
          <w:sz w:val="18"/>
        </w:rPr>
        <w:br/>
        <w:t xml:space="preserve">    temp = n;</w:t>
      </w:r>
      <w:r>
        <w:rPr>
          <w:rFonts w:ascii="Courier New" w:hAnsi="Courier New"/>
          <w:sz w:val="18"/>
        </w:rPr>
        <w:br/>
      </w:r>
      <w:r>
        <w:rPr>
          <w:rFonts w:ascii="Courier New" w:hAnsi="Courier New"/>
          <w:sz w:val="18"/>
        </w:rPr>
        <w:br/>
        <w:t xml:space="preserve">    while (temp &gt; 0)</w:t>
      </w:r>
      <w:r>
        <w:rPr>
          <w:rFonts w:ascii="Courier New" w:hAnsi="Courier New"/>
          <w:sz w:val="18"/>
        </w:rPr>
        <w:br/>
        <w:t xml:space="preserve">    {</w:t>
      </w:r>
      <w:r>
        <w:rPr>
          <w:rFonts w:ascii="Courier New" w:hAnsi="Courier New"/>
          <w:sz w:val="18"/>
        </w:rPr>
        <w:br/>
        <w:t xml:space="preserve">        digit = temp % 10;</w:t>
      </w:r>
      <w:r>
        <w:rPr>
          <w:rFonts w:ascii="Courier New" w:hAnsi="Courier New"/>
          <w:sz w:val="18"/>
        </w:rPr>
        <w:br/>
      </w:r>
      <w:r>
        <w:rPr>
          <w:rFonts w:ascii="Courier New" w:hAnsi="Courier New"/>
          <w:sz w:val="18"/>
        </w:rPr>
        <w:br/>
        <w:t xml:space="preserve">        if (digit == 0)</w:t>
      </w:r>
      <w:r>
        <w:rPr>
          <w:rFonts w:ascii="Courier New" w:hAnsi="Courier New"/>
          <w:sz w:val="18"/>
        </w:rPr>
        <w:br/>
        <w:t xml:space="preserve">        {</w:t>
      </w:r>
      <w:r>
        <w:rPr>
          <w:rFonts w:ascii="Courier New" w:hAnsi="Courier New"/>
          <w:sz w:val="18"/>
        </w:rPr>
        <w:br/>
        <w:t xml:space="preserve">            found = 1;</w:t>
      </w:r>
      <w:r>
        <w:rPr>
          <w:rFonts w:ascii="Courier New" w:hAnsi="Courier New"/>
          <w:sz w:val="18"/>
        </w:rPr>
        <w:br/>
      </w:r>
      <w:r>
        <w:rPr>
          <w:rFonts w:ascii="Courier New" w:hAnsi="Courier New"/>
          <w:sz w:val="18"/>
        </w:rPr>
        <w:lastRenderedPageBreak/>
        <w:t xml:space="preserve">            break;</w:t>
      </w:r>
      <w:r>
        <w:rPr>
          <w:rFonts w:ascii="Courier New" w:hAnsi="Courier New"/>
          <w:sz w:val="18"/>
        </w:rPr>
        <w:br/>
        <w:t xml:space="preserve">        }</w:t>
      </w:r>
      <w:r>
        <w:rPr>
          <w:rFonts w:ascii="Courier New" w:hAnsi="Courier New"/>
          <w:sz w:val="18"/>
        </w:rPr>
        <w:br/>
      </w:r>
      <w:r>
        <w:rPr>
          <w:rFonts w:ascii="Courier New" w:hAnsi="Courier New"/>
          <w:sz w:val="18"/>
        </w:rPr>
        <w:br/>
        <w:t xml:space="preserve">        temp = temp / 10;</w:t>
      </w:r>
      <w:r>
        <w:rPr>
          <w:rFonts w:ascii="Courier New" w:hAnsi="Courier New"/>
          <w:sz w:val="18"/>
        </w:rPr>
        <w:br/>
        <w:t xml:space="preserve">    }</w:t>
      </w:r>
      <w:r>
        <w:rPr>
          <w:rFonts w:ascii="Courier New" w:hAnsi="Courier New"/>
          <w:sz w:val="18"/>
        </w:rPr>
        <w:br/>
      </w:r>
      <w:r>
        <w:rPr>
          <w:rFonts w:ascii="Courier New" w:hAnsi="Courier New"/>
          <w:sz w:val="18"/>
        </w:rPr>
        <w:br/>
        <w:t xml:space="preserve">    if (found == 1)</w:t>
      </w:r>
      <w:r>
        <w:rPr>
          <w:rFonts w:ascii="Courier New" w:hAnsi="Courier New"/>
          <w:sz w:val="18"/>
        </w:rPr>
        <w:br/>
        <w:t xml:space="preserve">        printf("Duck number\n");</w:t>
      </w:r>
      <w:r>
        <w:rPr>
          <w:rFonts w:ascii="Courier New" w:hAnsi="Courier New"/>
          <w:sz w:val="18"/>
        </w:rPr>
        <w:br/>
        <w:t xml:space="preserve">    else</w:t>
      </w:r>
      <w:r>
        <w:rPr>
          <w:rFonts w:ascii="Courier New" w:hAnsi="Courier New"/>
          <w:sz w:val="18"/>
        </w:rPr>
        <w:br/>
        <w:t xml:space="preserve">        printf("Not a Duck number\n");</w:t>
      </w:r>
      <w:r>
        <w:rPr>
          <w:rFonts w:ascii="Courier New" w:hAnsi="Courier New"/>
          <w:sz w:val="18"/>
        </w:rPr>
        <w:br/>
        <w:t>}</w:t>
      </w:r>
      <w:r>
        <w:rPr>
          <w:rFonts w:ascii="Courier New" w:hAnsi="Courier New"/>
          <w:sz w:val="18"/>
        </w:rPr>
        <w:br/>
      </w:r>
      <w:r>
        <w:rPr>
          <w:rFonts w:ascii="Courier New" w:hAnsi="Courier New"/>
          <w:sz w:val="18"/>
        </w:rPr>
        <w:br/>
      </w:r>
      <w:r>
        <w:rPr>
          <w:rFonts w:ascii="Courier New" w:hAnsi="Courier New"/>
          <w:sz w:val="18"/>
        </w:rPr>
        <w:t>int main()</w:t>
      </w:r>
      <w:r>
        <w:rPr>
          <w:rFonts w:ascii="Courier New" w:hAnsi="Courier New"/>
          <w:sz w:val="18"/>
        </w:rPr>
        <w:br/>
        <w:t>{</w:t>
      </w:r>
      <w:r>
        <w:rPr>
          <w:rFonts w:ascii="Courier New" w:hAnsi="Courier New"/>
          <w:sz w:val="18"/>
        </w:rPr>
        <w:br/>
        <w:t xml:space="preserve">    int choice;</w:t>
      </w:r>
      <w:r>
        <w:rPr>
          <w:rFonts w:ascii="Courier New" w:hAnsi="Courier New"/>
          <w:sz w:val="18"/>
        </w:rPr>
        <w:br/>
      </w:r>
      <w:r>
        <w:rPr>
          <w:rFonts w:ascii="Courier New" w:hAnsi="Courier New"/>
          <w:sz w:val="18"/>
        </w:rPr>
        <w:br/>
        <w:t xml:space="preserve">    printf("1. Strong Number\n");</w:t>
      </w:r>
      <w:r>
        <w:rPr>
          <w:rFonts w:ascii="Courier New" w:hAnsi="Courier New"/>
          <w:sz w:val="18"/>
        </w:rPr>
        <w:br/>
        <w:t xml:space="preserve">    printf("2. Armstrong Number\n");</w:t>
      </w:r>
      <w:r>
        <w:rPr>
          <w:rFonts w:ascii="Courier New" w:hAnsi="Courier New"/>
          <w:sz w:val="18"/>
        </w:rPr>
        <w:br/>
        <w:t xml:space="preserve">    printf("3. Harshad Number\n");</w:t>
      </w:r>
      <w:r>
        <w:rPr>
          <w:rFonts w:ascii="Courier New" w:hAnsi="Courier New"/>
          <w:sz w:val="18"/>
        </w:rPr>
        <w:br/>
        <w:t xml:space="preserve">    printf("4. Duck Number\n");</w:t>
      </w:r>
      <w:r>
        <w:rPr>
          <w:rFonts w:ascii="Courier New" w:hAnsi="Courier New"/>
          <w:sz w:val="18"/>
        </w:rPr>
        <w:br/>
      </w:r>
      <w:r>
        <w:rPr>
          <w:rFonts w:ascii="Courier New" w:hAnsi="Courier New"/>
          <w:sz w:val="18"/>
        </w:rPr>
        <w:br/>
        <w:t xml:space="preserve">    printf("Enter your choice: ");</w:t>
      </w:r>
      <w:r>
        <w:rPr>
          <w:rFonts w:ascii="Courier New" w:hAnsi="Courier New"/>
          <w:sz w:val="18"/>
        </w:rPr>
        <w:br/>
        <w:t xml:space="preserve">    scanf("%d", &amp;choice);</w:t>
      </w:r>
      <w:r>
        <w:rPr>
          <w:rFonts w:ascii="Courier New" w:hAnsi="Courier New"/>
          <w:sz w:val="18"/>
        </w:rPr>
        <w:br/>
      </w:r>
      <w:r>
        <w:rPr>
          <w:rFonts w:ascii="Courier New" w:hAnsi="Courier New"/>
          <w:sz w:val="18"/>
        </w:rPr>
        <w:br/>
        <w:t xml:space="preserve">    switch (choice)</w:t>
      </w:r>
      <w:r>
        <w:rPr>
          <w:rFonts w:ascii="Courier New" w:hAnsi="Courier New"/>
          <w:sz w:val="18"/>
        </w:rPr>
        <w:br/>
        <w:t xml:space="preserve">    {</w:t>
      </w:r>
      <w:r>
        <w:rPr>
          <w:rFonts w:ascii="Courier New" w:hAnsi="Courier New"/>
          <w:sz w:val="18"/>
        </w:rPr>
        <w:br/>
        <w:t xml:space="preserve">        case 1:</w:t>
      </w:r>
      <w:r>
        <w:rPr>
          <w:rFonts w:ascii="Courier New" w:hAnsi="Courier New"/>
          <w:sz w:val="18"/>
        </w:rPr>
        <w:br/>
        <w:t xml:space="preserve">            strong();</w:t>
      </w:r>
      <w:r>
        <w:rPr>
          <w:rFonts w:ascii="Courier New" w:hAnsi="Courier New"/>
          <w:sz w:val="18"/>
        </w:rPr>
        <w:br/>
        <w:t xml:space="preserve">            break;</w:t>
      </w:r>
      <w:r>
        <w:rPr>
          <w:rFonts w:ascii="Courier New" w:hAnsi="Courier New"/>
          <w:sz w:val="18"/>
        </w:rPr>
        <w:br/>
      </w:r>
      <w:r>
        <w:rPr>
          <w:rFonts w:ascii="Courier New" w:hAnsi="Courier New"/>
          <w:sz w:val="18"/>
        </w:rPr>
        <w:br/>
        <w:t xml:space="preserve">        case 2:</w:t>
      </w:r>
      <w:r>
        <w:rPr>
          <w:rFonts w:ascii="Courier New" w:hAnsi="Courier New"/>
          <w:sz w:val="18"/>
        </w:rPr>
        <w:br/>
        <w:t xml:space="preserve">            armstrong();</w:t>
      </w:r>
      <w:r>
        <w:rPr>
          <w:rFonts w:ascii="Courier New" w:hAnsi="Courier New"/>
          <w:sz w:val="18"/>
        </w:rPr>
        <w:br/>
        <w:t xml:space="preserve">            break;</w:t>
      </w:r>
      <w:r>
        <w:rPr>
          <w:rFonts w:ascii="Courier New" w:hAnsi="Courier New"/>
          <w:sz w:val="18"/>
        </w:rPr>
        <w:br/>
      </w:r>
      <w:r>
        <w:rPr>
          <w:rFonts w:ascii="Courier New" w:hAnsi="Courier New"/>
          <w:sz w:val="18"/>
        </w:rPr>
        <w:br/>
        <w:t xml:space="preserve">        case 3:</w:t>
      </w:r>
      <w:r>
        <w:rPr>
          <w:rFonts w:ascii="Courier New" w:hAnsi="Courier New"/>
          <w:sz w:val="18"/>
        </w:rPr>
        <w:br/>
        <w:t xml:space="preserve">            harshad();</w:t>
      </w:r>
      <w:r>
        <w:rPr>
          <w:rFonts w:ascii="Courier New" w:hAnsi="Courier New"/>
          <w:sz w:val="18"/>
        </w:rPr>
        <w:br/>
        <w:t xml:space="preserve">            break;</w:t>
      </w:r>
      <w:r>
        <w:rPr>
          <w:rFonts w:ascii="Courier New" w:hAnsi="Courier New"/>
          <w:sz w:val="18"/>
        </w:rPr>
        <w:br/>
      </w:r>
      <w:r>
        <w:rPr>
          <w:rFonts w:ascii="Courier New" w:hAnsi="Courier New"/>
          <w:sz w:val="18"/>
        </w:rPr>
        <w:br/>
        <w:t xml:space="preserve">        case 4:</w:t>
      </w:r>
      <w:r>
        <w:rPr>
          <w:rFonts w:ascii="Courier New" w:hAnsi="Courier New"/>
          <w:sz w:val="18"/>
        </w:rPr>
        <w:br/>
        <w:t xml:space="preserve">            duck();</w:t>
      </w:r>
      <w:r>
        <w:rPr>
          <w:rFonts w:ascii="Courier New" w:hAnsi="Courier New"/>
          <w:sz w:val="18"/>
        </w:rPr>
        <w:br/>
        <w:t xml:space="preserve">            break;</w:t>
      </w:r>
      <w:r>
        <w:rPr>
          <w:rFonts w:ascii="Courier New" w:hAnsi="Courier New"/>
          <w:sz w:val="18"/>
        </w:rPr>
        <w:br/>
      </w:r>
      <w:r>
        <w:rPr>
          <w:rFonts w:ascii="Courier New" w:hAnsi="Courier New"/>
          <w:sz w:val="18"/>
        </w:rPr>
        <w:br/>
        <w:t xml:space="preserve">        default:</w:t>
      </w:r>
      <w:r>
        <w:rPr>
          <w:rFonts w:ascii="Courier New" w:hAnsi="Courier New"/>
          <w:sz w:val="18"/>
        </w:rPr>
        <w:br/>
      </w:r>
      <w:r>
        <w:rPr>
          <w:rFonts w:ascii="Courier New" w:hAnsi="Courier New"/>
          <w:sz w:val="18"/>
        </w:rPr>
        <w:t xml:space="preserve">            printf("Invalid choice\n");</w:t>
      </w:r>
      <w:r>
        <w:rPr>
          <w:rFonts w:ascii="Courier New" w:hAnsi="Courier New"/>
          <w:sz w:val="18"/>
        </w:rPr>
        <w:br/>
        <w:t xml:space="preserve">    }</w:t>
      </w:r>
      <w:r>
        <w:rPr>
          <w:rFonts w:ascii="Courier New" w:hAnsi="Courier New"/>
          <w:sz w:val="18"/>
        </w:rPr>
        <w:br/>
      </w:r>
      <w:r>
        <w:rPr>
          <w:rFonts w:ascii="Courier New" w:hAnsi="Courier New"/>
          <w:sz w:val="18"/>
        </w:rPr>
        <w:br/>
        <w:t xml:space="preserve">    return 0;</w:t>
      </w:r>
      <w:r>
        <w:rPr>
          <w:rFonts w:ascii="Courier New" w:hAnsi="Courier New"/>
          <w:sz w:val="18"/>
        </w:rPr>
        <w:br/>
        <w:t>}</w:t>
      </w:r>
      <w:r>
        <w:rPr>
          <w:rFonts w:ascii="Courier New" w:hAnsi="Courier New"/>
          <w:sz w:val="18"/>
        </w:rPr>
        <w:br/>
      </w:r>
    </w:p>
    <w:p w14:paraId="52670C72" w14:textId="77777777" w:rsidR="002038EC" w:rsidRDefault="00625FC4">
      <w:pPr>
        <w:pStyle w:val="Heading1"/>
      </w:pPr>
      <w:r>
        <w:t>4. Test Case Table</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2038EC" w14:paraId="24B732D5" w14:textId="77777777">
        <w:trPr>
          <w:jc w:val="center"/>
        </w:trPr>
        <w:tc>
          <w:tcPr>
            <w:tcW w:w="1440" w:type="dxa"/>
          </w:tcPr>
          <w:p w14:paraId="56554BDA" w14:textId="77777777" w:rsidR="002038EC" w:rsidRDefault="00625FC4">
            <w:r>
              <w:rPr>
                <w:b/>
              </w:rPr>
              <w:t>Test Case</w:t>
            </w:r>
          </w:p>
        </w:tc>
        <w:tc>
          <w:tcPr>
            <w:tcW w:w="1440" w:type="dxa"/>
          </w:tcPr>
          <w:p w14:paraId="214BCD41" w14:textId="77777777" w:rsidR="002038EC" w:rsidRDefault="00625FC4">
            <w:r>
              <w:rPr>
                <w:b/>
              </w:rPr>
              <w:t>Choice</w:t>
            </w:r>
          </w:p>
        </w:tc>
        <w:tc>
          <w:tcPr>
            <w:tcW w:w="1440" w:type="dxa"/>
          </w:tcPr>
          <w:p w14:paraId="740DEF08" w14:textId="77777777" w:rsidR="002038EC" w:rsidRDefault="00625FC4">
            <w:r>
              <w:rPr>
                <w:b/>
              </w:rPr>
              <w:t>Input</w:t>
            </w:r>
          </w:p>
        </w:tc>
        <w:tc>
          <w:tcPr>
            <w:tcW w:w="1440" w:type="dxa"/>
          </w:tcPr>
          <w:p w14:paraId="5597FD7E" w14:textId="77777777" w:rsidR="002038EC" w:rsidRDefault="00625FC4">
            <w:r>
              <w:rPr>
                <w:b/>
              </w:rPr>
              <w:t>Expected Output</w:t>
            </w:r>
          </w:p>
        </w:tc>
        <w:tc>
          <w:tcPr>
            <w:tcW w:w="1440" w:type="dxa"/>
          </w:tcPr>
          <w:p w14:paraId="42E4A0B7" w14:textId="77777777" w:rsidR="002038EC" w:rsidRDefault="00625FC4">
            <w:r>
              <w:rPr>
                <w:b/>
              </w:rPr>
              <w:t>Actual Output</w:t>
            </w:r>
          </w:p>
        </w:tc>
        <w:tc>
          <w:tcPr>
            <w:tcW w:w="1440" w:type="dxa"/>
          </w:tcPr>
          <w:p w14:paraId="57F6736E" w14:textId="77777777" w:rsidR="002038EC" w:rsidRDefault="00625FC4">
            <w:r>
              <w:rPr>
                <w:b/>
              </w:rPr>
              <w:t>Result</w:t>
            </w:r>
          </w:p>
        </w:tc>
      </w:tr>
      <w:tr w:rsidR="002038EC" w14:paraId="54F20505" w14:textId="77777777">
        <w:trPr>
          <w:jc w:val="center"/>
        </w:trPr>
        <w:tc>
          <w:tcPr>
            <w:tcW w:w="1440" w:type="dxa"/>
          </w:tcPr>
          <w:p w14:paraId="2325D020" w14:textId="77777777" w:rsidR="002038EC" w:rsidRDefault="00625FC4">
            <w:r>
              <w:lastRenderedPageBreak/>
              <w:t>1</w:t>
            </w:r>
          </w:p>
        </w:tc>
        <w:tc>
          <w:tcPr>
            <w:tcW w:w="1440" w:type="dxa"/>
          </w:tcPr>
          <w:p w14:paraId="7CAE1EAF" w14:textId="77777777" w:rsidR="002038EC" w:rsidRDefault="00625FC4">
            <w:r>
              <w:t>1</w:t>
            </w:r>
          </w:p>
        </w:tc>
        <w:tc>
          <w:tcPr>
            <w:tcW w:w="1440" w:type="dxa"/>
          </w:tcPr>
          <w:p w14:paraId="3EDC0F38" w14:textId="77777777" w:rsidR="002038EC" w:rsidRDefault="00625FC4">
            <w:r>
              <w:t>145</w:t>
            </w:r>
          </w:p>
        </w:tc>
        <w:tc>
          <w:tcPr>
            <w:tcW w:w="1440" w:type="dxa"/>
          </w:tcPr>
          <w:p w14:paraId="1B40A3B3" w14:textId="77777777" w:rsidR="002038EC" w:rsidRDefault="00625FC4">
            <w:r>
              <w:t>Strong number</w:t>
            </w:r>
          </w:p>
        </w:tc>
        <w:tc>
          <w:tcPr>
            <w:tcW w:w="1440" w:type="dxa"/>
          </w:tcPr>
          <w:p w14:paraId="19D4C107" w14:textId="77777777" w:rsidR="002038EC" w:rsidRDefault="00625FC4">
            <w:r>
              <w:t>Strong number</w:t>
            </w:r>
          </w:p>
        </w:tc>
        <w:tc>
          <w:tcPr>
            <w:tcW w:w="1440" w:type="dxa"/>
          </w:tcPr>
          <w:p w14:paraId="11FDE976" w14:textId="77777777" w:rsidR="002038EC" w:rsidRDefault="00625FC4">
            <w:r>
              <w:t>Pass</w:t>
            </w:r>
          </w:p>
        </w:tc>
      </w:tr>
      <w:tr w:rsidR="002038EC" w14:paraId="2F28FF02" w14:textId="77777777">
        <w:trPr>
          <w:jc w:val="center"/>
        </w:trPr>
        <w:tc>
          <w:tcPr>
            <w:tcW w:w="1440" w:type="dxa"/>
          </w:tcPr>
          <w:p w14:paraId="63B770A6" w14:textId="77777777" w:rsidR="002038EC" w:rsidRDefault="00625FC4">
            <w:r>
              <w:t>2</w:t>
            </w:r>
          </w:p>
        </w:tc>
        <w:tc>
          <w:tcPr>
            <w:tcW w:w="1440" w:type="dxa"/>
          </w:tcPr>
          <w:p w14:paraId="0F69765C" w14:textId="77777777" w:rsidR="002038EC" w:rsidRDefault="00625FC4">
            <w:r>
              <w:t>1</w:t>
            </w:r>
          </w:p>
        </w:tc>
        <w:tc>
          <w:tcPr>
            <w:tcW w:w="1440" w:type="dxa"/>
          </w:tcPr>
          <w:p w14:paraId="5BEE6A08" w14:textId="77777777" w:rsidR="002038EC" w:rsidRDefault="00625FC4">
            <w:r>
              <w:t>123</w:t>
            </w:r>
          </w:p>
        </w:tc>
        <w:tc>
          <w:tcPr>
            <w:tcW w:w="1440" w:type="dxa"/>
          </w:tcPr>
          <w:p w14:paraId="6466A11A" w14:textId="77777777" w:rsidR="002038EC" w:rsidRDefault="00625FC4">
            <w:r>
              <w:t>Not a Strong number</w:t>
            </w:r>
          </w:p>
        </w:tc>
        <w:tc>
          <w:tcPr>
            <w:tcW w:w="1440" w:type="dxa"/>
          </w:tcPr>
          <w:p w14:paraId="503F4760" w14:textId="77777777" w:rsidR="002038EC" w:rsidRDefault="00625FC4">
            <w:r>
              <w:t>Not a Strong number</w:t>
            </w:r>
          </w:p>
        </w:tc>
        <w:tc>
          <w:tcPr>
            <w:tcW w:w="1440" w:type="dxa"/>
          </w:tcPr>
          <w:p w14:paraId="26A1FB0E" w14:textId="77777777" w:rsidR="002038EC" w:rsidRDefault="00625FC4">
            <w:r>
              <w:t>Pass</w:t>
            </w:r>
          </w:p>
        </w:tc>
      </w:tr>
      <w:tr w:rsidR="002038EC" w14:paraId="279E5CFB" w14:textId="77777777">
        <w:trPr>
          <w:jc w:val="center"/>
        </w:trPr>
        <w:tc>
          <w:tcPr>
            <w:tcW w:w="1440" w:type="dxa"/>
          </w:tcPr>
          <w:p w14:paraId="52CBCF09" w14:textId="77777777" w:rsidR="002038EC" w:rsidRDefault="00625FC4">
            <w:r>
              <w:t>3</w:t>
            </w:r>
          </w:p>
        </w:tc>
        <w:tc>
          <w:tcPr>
            <w:tcW w:w="1440" w:type="dxa"/>
          </w:tcPr>
          <w:p w14:paraId="6FD267E7" w14:textId="77777777" w:rsidR="002038EC" w:rsidRDefault="00625FC4">
            <w:r>
              <w:t>2</w:t>
            </w:r>
          </w:p>
        </w:tc>
        <w:tc>
          <w:tcPr>
            <w:tcW w:w="1440" w:type="dxa"/>
          </w:tcPr>
          <w:p w14:paraId="75E90EBD" w14:textId="77777777" w:rsidR="002038EC" w:rsidRDefault="00625FC4">
            <w:r>
              <w:t>153</w:t>
            </w:r>
          </w:p>
        </w:tc>
        <w:tc>
          <w:tcPr>
            <w:tcW w:w="1440" w:type="dxa"/>
          </w:tcPr>
          <w:p w14:paraId="08E75263" w14:textId="77777777" w:rsidR="002038EC" w:rsidRDefault="00625FC4">
            <w:r>
              <w:t>Armstrong number</w:t>
            </w:r>
          </w:p>
        </w:tc>
        <w:tc>
          <w:tcPr>
            <w:tcW w:w="1440" w:type="dxa"/>
          </w:tcPr>
          <w:p w14:paraId="2D505ED5" w14:textId="77777777" w:rsidR="002038EC" w:rsidRDefault="00625FC4">
            <w:r>
              <w:t>Armstrong number</w:t>
            </w:r>
          </w:p>
        </w:tc>
        <w:tc>
          <w:tcPr>
            <w:tcW w:w="1440" w:type="dxa"/>
          </w:tcPr>
          <w:p w14:paraId="7F52D410" w14:textId="77777777" w:rsidR="002038EC" w:rsidRDefault="00625FC4">
            <w:r>
              <w:t>Pass</w:t>
            </w:r>
          </w:p>
        </w:tc>
      </w:tr>
      <w:tr w:rsidR="002038EC" w14:paraId="5356DA54" w14:textId="77777777">
        <w:trPr>
          <w:jc w:val="center"/>
        </w:trPr>
        <w:tc>
          <w:tcPr>
            <w:tcW w:w="1440" w:type="dxa"/>
          </w:tcPr>
          <w:p w14:paraId="0161C3B5" w14:textId="77777777" w:rsidR="002038EC" w:rsidRDefault="00625FC4">
            <w:r>
              <w:t>4</w:t>
            </w:r>
          </w:p>
        </w:tc>
        <w:tc>
          <w:tcPr>
            <w:tcW w:w="1440" w:type="dxa"/>
          </w:tcPr>
          <w:p w14:paraId="1E9DA4E9" w14:textId="77777777" w:rsidR="002038EC" w:rsidRDefault="00625FC4">
            <w:r>
              <w:t>2</w:t>
            </w:r>
          </w:p>
        </w:tc>
        <w:tc>
          <w:tcPr>
            <w:tcW w:w="1440" w:type="dxa"/>
          </w:tcPr>
          <w:p w14:paraId="20CC544A" w14:textId="77777777" w:rsidR="002038EC" w:rsidRDefault="00625FC4">
            <w:r>
              <w:t>123</w:t>
            </w:r>
          </w:p>
        </w:tc>
        <w:tc>
          <w:tcPr>
            <w:tcW w:w="1440" w:type="dxa"/>
          </w:tcPr>
          <w:p w14:paraId="59CA7176" w14:textId="77777777" w:rsidR="002038EC" w:rsidRDefault="00625FC4">
            <w:r>
              <w:t>Not an Armstrong number</w:t>
            </w:r>
          </w:p>
        </w:tc>
        <w:tc>
          <w:tcPr>
            <w:tcW w:w="1440" w:type="dxa"/>
          </w:tcPr>
          <w:p w14:paraId="466FA481" w14:textId="77777777" w:rsidR="002038EC" w:rsidRDefault="00625FC4">
            <w:r>
              <w:t>Not an Armstrong number</w:t>
            </w:r>
          </w:p>
        </w:tc>
        <w:tc>
          <w:tcPr>
            <w:tcW w:w="1440" w:type="dxa"/>
          </w:tcPr>
          <w:p w14:paraId="4406C8EC" w14:textId="77777777" w:rsidR="002038EC" w:rsidRDefault="00625FC4">
            <w:r>
              <w:t>Pass</w:t>
            </w:r>
          </w:p>
        </w:tc>
      </w:tr>
      <w:tr w:rsidR="002038EC" w14:paraId="53DE3940" w14:textId="77777777">
        <w:trPr>
          <w:jc w:val="center"/>
        </w:trPr>
        <w:tc>
          <w:tcPr>
            <w:tcW w:w="1440" w:type="dxa"/>
          </w:tcPr>
          <w:p w14:paraId="4602A520" w14:textId="77777777" w:rsidR="002038EC" w:rsidRDefault="00625FC4">
            <w:r>
              <w:t>5</w:t>
            </w:r>
          </w:p>
        </w:tc>
        <w:tc>
          <w:tcPr>
            <w:tcW w:w="1440" w:type="dxa"/>
          </w:tcPr>
          <w:p w14:paraId="6E85A9F1" w14:textId="77777777" w:rsidR="002038EC" w:rsidRDefault="00625FC4">
            <w:r>
              <w:t>3</w:t>
            </w:r>
          </w:p>
        </w:tc>
        <w:tc>
          <w:tcPr>
            <w:tcW w:w="1440" w:type="dxa"/>
          </w:tcPr>
          <w:p w14:paraId="18D58348" w14:textId="77777777" w:rsidR="002038EC" w:rsidRDefault="00625FC4">
            <w:r>
              <w:t>18</w:t>
            </w:r>
          </w:p>
        </w:tc>
        <w:tc>
          <w:tcPr>
            <w:tcW w:w="1440" w:type="dxa"/>
          </w:tcPr>
          <w:p w14:paraId="521A1707" w14:textId="77777777" w:rsidR="002038EC" w:rsidRDefault="00625FC4">
            <w:r>
              <w:t>Harshad number</w:t>
            </w:r>
          </w:p>
        </w:tc>
        <w:tc>
          <w:tcPr>
            <w:tcW w:w="1440" w:type="dxa"/>
          </w:tcPr>
          <w:p w14:paraId="4DF25862" w14:textId="77777777" w:rsidR="002038EC" w:rsidRDefault="00625FC4">
            <w:r>
              <w:t>Harshad number</w:t>
            </w:r>
          </w:p>
        </w:tc>
        <w:tc>
          <w:tcPr>
            <w:tcW w:w="1440" w:type="dxa"/>
          </w:tcPr>
          <w:p w14:paraId="65359692" w14:textId="77777777" w:rsidR="002038EC" w:rsidRDefault="00625FC4">
            <w:r>
              <w:t>Pass</w:t>
            </w:r>
          </w:p>
        </w:tc>
      </w:tr>
      <w:tr w:rsidR="002038EC" w14:paraId="3F86A77B" w14:textId="77777777">
        <w:trPr>
          <w:jc w:val="center"/>
        </w:trPr>
        <w:tc>
          <w:tcPr>
            <w:tcW w:w="1440" w:type="dxa"/>
          </w:tcPr>
          <w:p w14:paraId="0F4740C4" w14:textId="77777777" w:rsidR="002038EC" w:rsidRDefault="00625FC4">
            <w:r>
              <w:t>6</w:t>
            </w:r>
          </w:p>
        </w:tc>
        <w:tc>
          <w:tcPr>
            <w:tcW w:w="1440" w:type="dxa"/>
          </w:tcPr>
          <w:p w14:paraId="3B8C63FD" w14:textId="77777777" w:rsidR="002038EC" w:rsidRDefault="00625FC4">
            <w:r>
              <w:t>3</w:t>
            </w:r>
          </w:p>
        </w:tc>
        <w:tc>
          <w:tcPr>
            <w:tcW w:w="1440" w:type="dxa"/>
          </w:tcPr>
          <w:p w14:paraId="13E4B103" w14:textId="77777777" w:rsidR="002038EC" w:rsidRDefault="00625FC4">
            <w:r>
              <w:t>19</w:t>
            </w:r>
          </w:p>
        </w:tc>
        <w:tc>
          <w:tcPr>
            <w:tcW w:w="1440" w:type="dxa"/>
          </w:tcPr>
          <w:p w14:paraId="47677A3C" w14:textId="77777777" w:rsidR="002038EC" w:rsidRDefault="00625FC4">
            <w:r>
              <w:t>Not a Harshad number</w:t>
            </w:r>
          </w:p>
        </w:tc>
        <w:tc>
          <w:tcPr>
            <w:tcW w:w="1440" w:type="dxa"/>
          </w:tcPr>
          <w:p w14:paraId="67C927D6" w14:textId="77777777" w:rsidR="002038EC" w:rsidRDefault="00625FC4">
            <w:r>
              <w:t>Not a Harshad number</w:t>
            </w:r>
          </w:p>
        </w:tc>
        <w:tc>
          <w:tcPr>
            <w:tcW w:w="1440" w:type="dxa"/>
          </w:tcPr>
          <w:p w14:paraId="2B0A26FE" w14:textId="77777777" w:rsidR="002038EC" w:rsidRDefault="00625FC4">
            <w:r>
              <w:t>Pass</w:t>
            </w:r>
          </w:p>
        </w:tc>
      </w:tr>
      <w:tr w:rsidR="002038EC" w14:paraId="454EE643" w14:textId="77777777">
        <w:trPr>
          <w:jc w:val="center"/>
        </w:trPr>
        <w:tc>
          <w:tcPr>
            <w:tcW w:w="1440" w:type="dxa"/>
          </w:tcPr>
          <w:p w14:paraId="2BD3DEEB" w14:textId="77777777" w:rsidR="002038EC" w:rsidRDefault="00625FC4">
            <w:r>
              <w:t>7</w:t>
            </w:r>
          </w:p>
        </w:tc>
        <w:tc>
          <w:tcPr>
            <w:tcW w:w="1440" w:type="dxa"/>
          </w:tcPr>
          <w:p w14:paraId="7A1BB0EA" w14:textId="77777777" w:rsidR="002038EC" w:rsidRDefault="00625FC4">
            <w:r>
              <w:t>4</w:t>
            </w:r>
          </w:p>
        </w:tc>
        <w:tc>
          <w:tcPr>
            <w:tcW w:w="1440" w:type="dxa"/>
          </w:tcPr>
          <w:p w14:paraId="135EEF28" w14:textId="77777777" w:rsidR="002038EC" w:rsidRDefault="00625FC4">
            <w:r>
              <w:t>1023</w:t>
            </w:r>
          </w:p>
        </w:tc>
        <w:tc>
          <w:tcPr>
            <w:tcW w:w="1440" w:type="dxa"/>
          </w:tcPr>
          <w:p w14:paraId="3C09859B" w14:textId="77777777" w:rsidR="002038EC" w:rsidRDefault="00625FC4">
            <w:r>
              <w:t>Duck number</w:t>
            </w:r>
          </w:p>
        </w:tc>
        <w:tc>
          <w:tcPr>
            <w:tcW w:w="1440" w:type="dxa"/>
          </w:tcPr>
          <w:p w14:paraId="54576E5D" w14:textId="77777777" w:rsidR="002038EC" w:rsidRDefault="00625FC4">
            <w:r>
              <w:t>Duck number</w:t>
            </w:r>
          </w:p>
        </w:tc>
        <w:tc>
          <w:tcPr>
            <w:tcW w:w="1440" w:type="dxa"/>
          </w:tcPr>
          <w:p w14:paraId="3931C492" w14:textId="77777777" w:rsidR="002038EC" w:rsidRDefault="00625FC4">
            <w:r>
              <w:t>Pass</w:t>
            </w:r>
          </w:p>
        </w:tc>
      </w:tr>
      <w:tr w:rsidR="002038EC" w14:paraId="33D83572" w14:textId="77777777">
        <w:trPr>
          <w:jc w:val="center"/>
        </w:trPr>
        <w:tc>
          <w:tcPr>
            <w:tcW w:w="1440" w:type="dxa"/>
          </w:tcPr>
          <w:p w14:paraId="7EE46E47" w14:textId="77777777" w:rsidR="002038EC" w:rsidRDefault="00625FC4">
            <w:r>
              <w:t>8</w:t>
            </w:r>
          </w:p>
        </w:tc>
        <w:tc>
          <w:tcPr>
            <w:tcW w:w="1440" w:type="dxa"/>
          </w:tcPr>
          <w:p w14:paraId="1C67A71C" w14:textId="77777777" w:rsidR="002038EC" w:rsidRDefault="00625FC4">
            <w:r>
              <w:t>4</w:t>
            </w:r>
          </w:p>
        </w:tc>
        <w:tc>
          <w:tcPr>
            <w:tcW w:w="1440" w:type="dxa"/>
          </w:tcPr>
          <w:p w14:paraId="4F82A6D3" w14:textId="77777777" w:rsidR="002038EC" w:rsidRDefault="00625FC4">
            <w:r>
              <w:t>123</w:t>
            </w:r>
          </w:p>
        </w:tc>
        <w:tc>
          <w:tcPr>
            <w:tcW w:w="1440" w:type="dxa"/>
          </w:tcPr>
          <w:p w14:paraId="6246DBB2" w14:textId="77777777" w:rsidR="002038EC" w:rsidRDefault="00625FC4">
            <w:r>
              <w:t>Not a Duck number</w:t>
            </w:r>
          </w:p>
        </w:tc>
        <w:tc>
          <w:tcPr>
            <w:tcW w:w="1440" w:type="dxa"/>
          </w:tcPr>
          <w:p w14:paraId="53671CD8" w14:textId="77777777" w:rsidR="002038EC" w:rsidRDefault="00625FC4">
            <w:r>
              <w:t>Not a Duck number</w:t>
            </w:r>
          </w:p>
        </w:tc>
        <w:tc>
          <w:tcPr>
            <w:tcW w:w="1440" w:type="dxa"/>
          </w:tcPr>
          <w:p w14:paraId="35CA7ADD" w14:textId="77777777" w:rsidR="002038EC" w:rsidRDefault="00625FC4">
            <w:r>
              <w:t>Pass</w:t>
            </w:r>
          </w:p>
        </w:tc>
      </w:tr>
    </w:tbl>
    <w:p w14:paraId="088722FF" w14:textId="77777777" w:rsidR="002038EC" w:rsidRDefault="00625FC4">
      <w:pPr>
        <w:pStyle w:val="Heading1"/>
      </w:pPr>
      <w:r>
        <w:lastRenderedPageBreak/>
        <w:t>5. Compile and Execute</w:t>
      </w:r>
    </w:p>
    <w:p w14:paraId="29251317" w14:textId="538018E4" w:rsidR="002038EC" w:rsidRDefault="00234D49" w:rsidP="00234D49">
      <w:r>
        <w:rPr>
          <w:noProof/>
        </w:rPr>
        <w:drawing>
          <wp:inline distT="0" distB="0" distL="0" distR="0" wp14:anchorId="7447C847" wp14:editId="7EA12587">
            <wp:extent cx="5486400" cy="5227955"/>
            <wp:effectExtent l="0" t="0" r="0" b="0"/>
            <wp:docPr id="213389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94247" name=""/>
                    <pic:cNvPicPr/>
                  </pic:nvPicPr>
                  <pic:blipFill>
                    <a:blip r:embed="rId6"/>
                    <a:stretch>
                      <a:fillRect/>
                    </a:stretch>
                  </pic:blipFill>
                  <pic:spPr>
                    <a:xfrm>
                      <a:off x="0" y="0"/>
                      <a:ext cx="5486400" cy="5227955"/>
                    </a:xfrm>
                    <a:prstGeom prst="rect">
                      <a:avLst/>
                    </a:prstGeom>
                  </pic:spPr>
                </pic:pic>
              </a:graphicData>
            </a:graphic>
          </wp:inline>
        </w:drawing>
      </w:r>
    </w:p>
    <w:sectPr w:rsidR="002038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1061553">
    <w:abstractNumId w:val="8"/>
  </w:num>
  <w:num w:numId="2" w16cid:durableId="993728084">
    <w:abstractNumId w:val="6"/>
  </w:num>
  <w:num w:numId="3" w16cid:durableId="609245375">
    <w:abstractNumId w:val="5"/>
  </w:num>
  <w:num w:numId="4" w16cid:durableId="408042920">
    <w:abstractNumId w:val="4"/>
  </w:num>
  <w:num w:numId="5" w16cid:durableId="1997756948">
    <w:abstractNumId w:val="7"/>
  </w:num>
  <w:num w:numId="6" w16cid:durableId="741147249">
    <w:abstractNumId w:val="3"/>
  </w:num>
  <w:num w:numId="7" w16cid:durableId="1001274029">
    <w:abstractNumId w:val="2"/>
  </w:num>
  <w:num w:numId="8" w16cid:durableId="1403483415">
    <w:abstractNumId w:val="1"/>
  </w:num>
  <w:num w:numId="9" w16cid:durableId="1588610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1D3"/>
    <w:rsid w:val="0015074B"/>
    <w:rsid w:val="002038EC"/>
    <w:rsid w:val="00234D49"/>
    <w:rsid w:val="0029639D"/>
    <w:rsid w:val="00326F90"/>
    <w:rsid w:val="00625FC4"/>
    <w:rsid w:val="00AA1D8D"/>
    <w:rsid w:val="00B47730"/>
    <w:rsid w:val="00B9597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3618EC"/>
  <w14:defaultImageDpi w14:val="300"/>
  <w15:docId w15:val="{2005B45A-672E-4424-A325-6ED27B057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Vibhum patanawar</cp:lastModifiedBy>
  <cp:revision>2</cp:revision>
  <dcterms:created xsi:type="dcterms:W3CDTF">2026-09-11T17:37:00Z</dcterms:created>
  <dcterms:modified xsi:type="dcterms:W3CDTF">2026-09-11T17:37:00Z</dcterms:modified>
  <cp:category/>
</cp:coreProperties>
</file>